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5e636daa390a1ea098a6e3576fc8e017e24baf"/>
    <w:p>
      <w:pPr>
        <w:pStyle w:val="Heading1"/>
      </w:pPr>
      <w:r>
        <w:t xml:space="preserve">작업 계획 — 기능 보완 요청서 v2 (대시보드 · 캘린더 · 비용 환산 · 원고 서식)</w:t>
      </w:r>
    </w:p>
    <w:p>
      <w:pPr>
        <w:pStyle w:val="BlockText"/>
      </w:pPr>
      <w:r>
        <w:t xml:space="preserve">작성 2026-10-23 · 근거: 고객 요청서</w:t>
      </w:r>
      <w:r>
        <w:t xml:space="preserve"> </w:t>
      </w:r>
      <w:r>
        <w:rPr>
          <w:rStyle w:val="VerbatimChar"/>
        </w:rPr>
        <w:t xml:space="preserve">OSMU_워크벤치_기능_보완_요청서_v2.docx</w:t>
      </w:r>
      <w:r>
        <w:t xml:space="preserve">(회사 내부 문서라 저장소에는 없음)</w:t>
      </w:r>
      <w:r>
        <w:t xml:space="preserve"> </w:t>
      </w:r>
      <w:r>
        <w:t xml:space="preserve">작업 브랜치:</w:t>
      </w:r>
      <w:r>
        <w:t xml:space="preserve"> </w:t>
      </w:r>
      <w:r>
        <w:rPr>
          <w:rStyle w:val="VerbatimChar"/>
        </w:rPr>
        <w:t xml:space="preserve">feature/v2-requests</w:t>
      </w:r>
      <w:r>
        <w:t xml:space="preserve">. 진행 규칙은</w:t>
      </w:r>
      <w:r>
        <w:t xml:space="preserve"> </w:t>
      </w:r>
      <w:hyperlink r:id="rId9">
        <w:r>
          <w:rPr>
            <w:rStyle w:val="Hyperlink"/>
          </w:rPr>
          <w:t xml:space="preserve">작업계획_멀티브랜드킷.md</w:t>
        </w:r>
      </w:hyperlink>
      <w:r>
        <w:t xml:space="preserve">와 같습니다</w:t>
      </w:r>
      <w:r>
        <w:t xml:space="preserve"> </w:t>
      </w:r>
      <w:r>
        <w:t xml:space="preserve">(공개 저장소 · 키는 앱에서 입력 ·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push = 고객 Release).</w:t>
      </w:r>
      <w:r>
        <w:t xml:space="preserve"> </w:t>
      </w:r>
      <w:r>
        <w:t xml:space="preserve">테스트 환경에서 쓸 수 있는 LLM은</w:t>
      </w:r>
      <w:r>
        <w:t xml:space="preserve"> </w:t>
      </w:r>
      <w:r>
        <w:rPr>
          <w:b/>
          <w:bCs/>
        </w:rPr>
        <w:t xml:space="preserve">Gemini뿐</w:t>
      </w:r>
      <w:r>
        <w:t xml:space="preserve">입니다. 실제 호출 시험은 Gemini로 하고, 다른 벤더는 단위 시험(가짜 응답)으로 확인합니다.</w:t>
      </w:r>
    </w:p>
    <w:bookmarkStart w:id="10" w:name="한눈에-보기"/>
    <w:p>
      <w:pPr>
        <w:pStyle w:val="Heading2"/>
      </w:pPr>
      <w:r>
        <w:t xml:space="preserve">한눈에 보기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분류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바로 가능</w:t>
            </w:r>
          </w:p>
        </w:tc>
        <w:tc>
          <w:tcPr/>
          <w:p>
            <w:pPr>
              <w:pStyle w:val="Compact"/>
            </w:pPr>
            <w:r>
              <w:t xml:space="preserve">지금 구조 안에서 끝나고, 개발 환경에서 시험까지 마칠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조건이 붙음</w:t>
            </w:r>
          </w:p>
        </w:tc>
        <w:tc>
          <w:tcPr/>
          <w:p>
            <w:pPr>
              <w:pStyle w:val="Compact"/>
            </w:pPr>
            <w:r>
              <w:t xml:space="preserve">만들 수는 있지만 제약이 있거나, 실제 Windows·네이버 계정에서만 확인할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어려움 / 하지 않음</w:t>
            </w:r>
          </w:p>
        </w:tc>
        <w:tc>
          <w:tcPr/>
          <w:p>
            <w:pPr>
              <w:pStyle w:val="Compact"/>
            </w:pPr>
            <w:r>
              <w:t xml:space="preserve">앱 구조·원칙·외부 서비스 제약 때문에 요청대로는 안 되거나 권하지 않음 — 대안을 적음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요청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✅ 바로 가능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⚠️ 조건이 붙음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❌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대시보드 이동</w:t>
            </w:r>
          </w:p>
        </w:tc>
        <w:tc>
          <w:tcPr/>
          <w:p>
            <w:pPr>
              <w:pStyle w:val="Compact"/>
            </w:pPr>
            <w:r>
              <w:t xml:space="preserve">글 제목 → 워크벤치, 통계 카드 → 상태 필터, 글 주소 저장·열기</w:t>
            </w:r>
          </w:p>
        </w:tc>
        <w:tc>
          <w:tcPr/>
          <w:p>
            <w:pPr>
              <w:pStyle w:val="Compact"/>
            </w:pPr>
            <w:r>
              <w:t xml:space="preserve">네이버 [발행] 후 글 주소 자동 기록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캘린더</w:t>
            </w:r>
          </w:p>
        </w:tc>
        <w:tc>
          <w:tcPr/>
          <w:p>
            <w:pPr>
              <w:pStyle w:val="Compact"/>
            </w:pPr>
            <w:r>
              <w:t xml:space="preserve">월간·주간 달력, 상태 색, 칩 → 워크벤치, 예정일 등록, 지연 경고, 주제 목록, 반복 규칙, 초기화 연동</w:t>
            </w:r>
          </w:p>
        </w:tc>
        <w:tc>
          <w:tcPr/>
          <w:p>
            <w:pPr>
              <w:pStyle w:val="Compact"/>
            </w:pPr>
            <w:r>
              <w:t xml:space="preserve">끌어다 놓기(실제 창에서 확인), 예약 시각 자동 작성(앱이 켜져 있을 때만)</w:t>
            </w:r>
          </w:p>
        </w:tc>
        <w:tc>
          <w:tcPr/>
          <w:p>
            <w:pPr>
              <w:pStyle w:val="Compact"/>
            </w:pPr>
            <w:r>
              <w:t xml:space="preserve">앱이 꺼진 동안의 자동 작성, 자동</w:t>
            </w:r>
            <w:r>
              <w:t xml:space="preserve"> </w:t>
            </w:r>
            <w:r>
              <w:rPr>
                <w:b/>
                <w:bCs/>
              </w:rPr>
              <w:t xml:space="preserve">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비용 환산</w:t>
            </w:r>
          </w:p>
        </w:tc>
        <w:tc>
          <w:tcPr/>
          <w:p>
            <w:pPr>
              <w:pStyle w:val="Compact"/>
            </w:pPr>
            <w:r>
              <w:t xml:space="preserve">단가 표, 환율, 오늘·이번 달·누적, 벤더·모델별 표, 글 1건 평균, 글별 생성 비용, 월 예산 경고, 단가 미등록 표시</w:t>
            </w:r>
          </w:p>
        </w:tc>
        <w:tc>
          <w:tcPr/>
          <w:p>
            <w:pPr>
              <w:pStyle w:val="Compact"/>
            </w:pPr>
            <w:r>
              <w:t xml:space="preserve">캐시 토큰 별도 단가(앞으로의 기록만), 절감 금액(원래 추정치)</w:t>
            </w:r>
          </w:p>
        </w:tc>
        <w:tc>
          <w:tcPr/>
          <w:p>
            <w:pPr>
              <w:pStyle w:val="Compact"/>
            </w:pPr>
            <w:r>
              <w:t xml:space="preserve">과거 기록의 글별 비용·캐시 토큰 분리(기록에 정보가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원고 서식</w:t>
            </w:r>
          </w:p>
        </w:tc>
        <w:tc>
          <w:tcPr/>
          <w:p>
            <w:pPr>
              <w:pStyle w:val="Compact"/>
            </w:pPr>
            <w:r>
              <w:t xml:space="preserve">서식이 들어간 원고(같은 호출), 강도·템플릿, 상한, 미리보기, 서식 블록 지우기·바꾸기, 기존 글 [서식 적용], 사진 자리 제안</w:t>
            </w:r>
          </w:p>
        </w:tc>
        <w:tc>
          <w:tcPr/>
          <w:p>
            <w:pPr>
              <w:pStyle w:val="Compact"/>
            </w:pPr>
            <w:r>
              <w:t xml:space="preserve">네이버 붙여넣기 때 서식 유지(실제 계정 검증 필요)</w:t>
            </w:r>
          </w:p>
        </w:tc>
        <w:tc>
          <w:tcPr/>
          <w:p>
            <w:pPr>
              <w:pStyle w:val="Compact"/>
            </w:pPr>
            <w:r>
              <w:t xml:space="preserve">네이버 인용구·구분선</w:t>
            </w:r>
            <w:r>
              <w:t xml:space="preserve"> </w:t>
            </w:r>
            <w:r>
              <w:rPr>
                <w:b/>
                <w:bCs/>
              </w:rPr>
              <w:t xml:space="preserve">스타일 자동 선택</w:t>
            </w:r>
            <w:r>
              <w:t xml:space="preserve">(툴바 자동 클릭 필요 — 결정 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요청-1--대시보드-상태판-클릭-시-이동"/>
    <w:p>
      <w:pPr>
        <w:pStyle w:val="Heading2"/>
      </w:pPr>
      <w:r>
        <w:t xml:space="preserve">요청 1 — 대시보드 상태판 클릭 시 이동</w:t>
      </w:r>
    </w:p>
    <w:p>
      <w:pPr>
        <w:pStyle w:val="FirstParagraph"/>
      </w:pPr>
      <w:r>
        <w:rPr>
          <w:b/>
          <w:bCs/>
        </w:rPr>
        <w:t xml:space="preserve">현재 구조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dashboard_view.py</w:t>
        </w:r>
      </w:hyperlink>
      <w:r>
        <w:t xml:space="preserve">는 보기 전용입니다. 다른 화면에서 워크벤치로 글을 넘기는</w:t>
      </w:r>
      <w:r>
        <w:t xml:space="preserve"> </w:t>
      </w:r>
      <w:r>
        <w:t xml:space="preserve">연결(</w:t>
      </w:r>
      <w:r>
        <w:rPr>
          <w:rStyle w:val="VerbatimChar"/>
        </w:rPr>
        <w:t xml:space="preserve">state.pending_workbench_campaign_id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state.navigate_to_workbench</w:t>
      </w:r>
      <w:r>
        <w:t xml:space="preserve">)은 이미 뉴스 큐레이션이 쓰고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분류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소재 대기·생성 중·초안·게시 대기 글 제목 → 워크벤치에서 그 글 열기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위 연결을 그대로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 카드(작업 중·초안 완료·게시 완료) → 그 상태의 글만 목록에 표시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대시보드 안 필터 상태. 같은 카드를 다시 누르면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완료 글 제목 → 실제 네이버 글 열기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campaigns.published_url</w:t>
            </w:r>
            <w:r>
              <w:t xml:space="preserve"> </w:t>
            </w:r>
            <w:r>
              <w:t xml:space="preserve">추가. [✅ 수동으로 완료] 때 주소를 붙여 넣고, 게시 완료 카드에서 나중에 고칠 수 있음. 주소가 없으면 워크벤치(읽기용)로 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[발행] 뒤 글 주소 자동 기록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자동화는 [발행]을 누르지 않으므로(사람이 누름), 게시 창이 열려 있는 동안 Chrome 주소가</w:t>
            </w:r>
            <w:r>
              <w:t xml:space="preserve"> </w:t>
            </w:r>
            <w:r>
              <w:rPr>
                <w:rStyle w:val="VerbatimChar"/>
              </w:rPr>
              <w:t xml:space="preserve">blog.naver.com/{아이디}/{글번호}</w:t>
            </w:r>
            <w:r>
              <w:t xml:space="preserve">로 바뀌는지 지켜보고, 바뀌면 주소를 저장하고 게시 완료로 바꿉니다.</w:t>
            </w:r>
            <w:r>
              <w:t xml:space="preserve"> </w:t>
            </w:r>
            <w:r>
              <w:rPr>
                <w:b/>
                <w:bCs/>
              </w:rPr>
              <w:t xml:space="preserve">실제 네이버 계정에서만 확인 가능</w:t>
            </w:r>
            <w:r>
              <w:t xml:space="preserve"> </w:t>
            </w:r>
            <w:r>
              <w:t xml:space="preserve">(로컬 검증)</w:t>
            </w:r>
          </w:p>
        </w:tc>
      </w:tr>
    </w:tbl>
    <w:bookmarkEnd w:id="12"/>
    <w:bookmarkStart w:id="13" w:name="요청-2--콘텐츠-캘린더-및-작성-예약"/>
    <w:p>
      <w:pPr>
        <w:pStyle w:val="Heading2"/>
      </w:pPr>
      <w:r>
        <w:t xml:space="preserve">요청 2 — 콘텐츠 캘린더 및 작성 예약</w:t>
      </w:r>
    </w:p>
    <w:p>
      <w:pPr>
        <w:pStyle w:val="FirstParagraph"/>
      </w:pPr>
      <w:r>
        <w:rPr>
          <w:b/>
          <w:bCs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에</w:t>
      </w:r>
      <w:r>
        <w:t xml:space="preserve"> </w:t>
      </w:r>
      <w:r>
        <w:rPr>
          <w:rStyle w:val="VerbatimChar"/>
        </w:rPr>
        <w:t xml:space="preserve">scheduled_date</w:t>
      </w:r>
      <w:r>
        <w:t xml:space="preserve">(발행 예정일),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(게시 처리 시각),</w:t>
      </w:r>
      <w:r>
        <w:t xml:space="preserve"> </w:t>
      </w:r>
      <w:r>
        <w:rPr>
          <w:rStyle w:val="VerbatimChar"/>
        </w:rPr>
        <w:t xml:space="preserve">series_name</w:t>
      </w:r>
      <w:r>
        <w:t xml:space="preserve">(시리즈 이름),</w:t>
      </w:r>
      <w:r>
        <w:t xml:space="preserve"> </w:t>
      </w:r>
      <w:r>
        <w:rPr>
          <w:rStyle w:val="VerbatimChar"/>
        </w:rPr>
        <w:t xml:space="preserve">auto_generate_at</w:t>
      </w:r>
      <w:r>
        <w:t xml:space="preserve">(자동 작성 예약 시각) 추가. 새 테이블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(주제 목록: 제목·메모·킷·모드·예정일·연결된 글·반복 규칙),</w:t>
      </w:r>
      <w:r>
        <w:t xml:space="preserve"> </w:t>
      </w:r>
      <w:r>
        <w:rPr>
          <w:rStyle w:val="VerbatimChar"/>
        </w:rPr>
        <w:t xml:space="preserve">schedule_rules</w:t>
      </w:r>
      <w:r>
        <w:t xml:space="preserve">(반복 규칙: 요일·킷·모드·제목 틀).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분류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메뉴 📅 캘린더 — 월간 달력, 이전·다음 달, 브랜드 킷 필터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새 화면</w:t>
            </w:r>
            <w:r>
              <w:t xml:space="preserve"> </w:t>
            </w:r>
            <w:r>
              <w:rPr>
                <w:rStyle w:val="VerbatimChar"/>
              </w:rPr>
              <w:t xml:space="preserve">calendar_view.py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색 칩(소재 대기 회색·생성 중 파랑·초안 노랑·게시 대기 주황·게시 완료 초록·실패 빨강)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요청서 색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칩 클릭 → 워크벤치에서 그 글 열기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요청 1과 같은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예정일 등록 — 워크벤치 상단 날짜 선택, 캘린더 빈 날짜 클릭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빈 날짜를 누르면 "새 글 만들기 / 예정일 없는 글 지정 / 주제 배치"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지연 표시 — 예정일이 지났는데 게시 안 된 글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칩에 ⚠️ + 빨간 테두리, 상단에 지연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주제 목록(백로그) — 오른쪽 패널, [글로 만들기]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메모·킷·모드·예정일이 채워진 새 글을 만들어 워크벤치로 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규칙 — "매주 화요일 · 가발관리 킷 · 균형 모드" → 앞으로 4주 빈 자리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규칙마다 4주치 주제 자리를 만듦(이미 있는 날짜는 건너뜀 — 여러 번 눌러도 안전)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보기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월간/주간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주제를 달력 칸으로 끌어다 놓기, 글을 다른 날짜로 옮기기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Flet</w:t>
            </w:r>
            <w:r>
              <w:t xml:space="preserve"> </w:t>
            </w:r>
            <w:r>
              <w:rPr>
                <w:rStyle w:val="VerbatimChar"/>
              </w:rPr>
              <w:t xml:space="preserve">Draggable</w:t>
            </w:r>
            <w:r>
              <w:t xml:space="preserve">/</w:t>
            </w:r>
            <w:r>
              <w:rPr>
                <w:rStyle w:val="VerbatimChar"/>
              </w:rPr>
              <w:t xml:space="preserve">DragTarget</w:t>
            </w:r>
            <w:r>
              <w:t xml:space="preserve">으로 구현. 마우스 조작은 실제 앱 창에서 확인 필요(로컬 검증). 끌기가 불편한 경우를 위해 칩 메뉴의 [날짜 바꾸기]도 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게시 화면 [수동으로 완료]와 게시 성공 시 기록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</w:t>
            </w:r>
            <w:r>
              <w:t xml:space="preserve">·</w:t>
            </w:r>
            <w:r>
              <w:rPr>
                <w:rStyle w:val="VerbatimChar"/>
              </w:rPr>
              <w:t xml:space="preserve">published_url</w:t>
            </w:r>
            <w:r>
              <w:t xml:space="preserve"> </w:t>
            </w: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초기화·글 삭제 때 주제 목록 연결 끊기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주제는 남기고</w:t>
            </w:r>
            <w:r>
              <w:t xml:space="preserve"> </w:t>
            </w:r>
            <w:r>
              <w:rPr>
                <w:rStyle w:val="VerbatimChar"/>
              </w:rPr>
              <w:t xml:space="preserve">campaign_id</w:t>
            </w:r>
            <w:r>
              <w:t xml:space="preserve">만 비움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예약 시각에 자동으로 원고 작성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앱이 켜져 있는 동안만</w:t>
            </w:r>
            <w:r>
              <w:t xml:space="preserve"> </w:t>
            </w:r>
            <w:r>
              <w:t xml:space="preserve">1분마다 확인해 예약 시각이 지난 글을 생성합니다. 앱이 꺼져 있던 동안 지난 예약은</w:t>
            </w:r>
            <w:r>
              <w:t xml:space="preserve"> </w:t>
            </w:r>
            <w:r>
              <w:rPr>
                <w:b/>
                <w:bCs/>
              </w:rPr>
              <w:t xml:space="preserve">다음에 앱을 켤 때</w:t>
            </w:r>
            <w:r>
              <w:t xml:space="preserve"> </w:t>
            </w:r>
            <w:r>
              <w:t xml:space="preserve">처리합니다. 메모(또는 뉴스 원문)가 있어야 하고, 사진이 필요한 글은 사진을 미리 올려 둬야 합니다. 결과는 초안(검수 대기)으로 남습니다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앱이 꺼진 상태에서 자동 작성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이 앱은 서버 없이 PC에서 도는 데스크톱 앱입니다. Windows 작업 스케줄러로 몰래 띄우는 방식은 설치·권한·키 보관 문제가 커서 하지 않습니다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</w:t>
            </w:r>
            <w:r>
              <w:t xml:space="preserve"> </w:t>
            </w:r>
            <w:r>
              <w:rPr>
                <w:b/>
                <w:bCs/>
              </w:rPr>
              <w:t xml:space="preserve">발행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네이버가 봇 게시를 막고, 컴플라이언스 검수 결과를 사람이 봐야 하므로 [발행]은 계속 사람이 누릅니다(기존 원칙)</w:t>
            </w:r>
          </w:p>
        </w:tc>
      </w:tr>
    </w:tbl>
    <w:bookmarkEnd w:id="13"/>
    <w:bookmarkStart w:id="15" w:name="요청-3--토큰-사용금액-환산-누적-표시"/>
    <w:p>
      <w:pPr>
        <w:pStyle w:val="Heading2"/>
      </w:pPr>
      <w:r>
        <w:t xml:space="preserve">요청 3 — 토큰 사용금액 환산 누적 표시</w:t>
      </w:r>
    </w:p>
    <w:p>
      <w:pPr>
        <w:pStyle w:val="FirstParagraph"/>
      </w:pPr>
      <w:r>
        <w:rPr>
          <w:b/>
          <w:bCs/>
        </w:rPr>
        <w:t xml:space="preserve">현재 구조</w:t>
      </w:r>
      <w:r>
        <w:t xml:space="preserve">: 모든 LLM 호출이</w:t>
      </w:r>
      <w:r>
        <w:t xml:space="preserve"> </w:t>
      </w:r>
      <w:r>
        <w:rPr>
          <w:rStyle w:val="VerbatimChar"/>
        </w:rPr>
        <w:t xml:space="preserve">usage_log</w:t>
      </w:r>
      <w:r>
        <w:t xml:space="preserve">에 벤더·모델·입력/출력 토큰을 남깁니다(</w:t>
      </w:r>
      <w:hyperlink r:id="rId14">
        <w:r>
          <w:rPr>
            <w:rStyle w:val="Hyperlink"/>
          </w:rPr>
          <w:t xml:space="preserve">multi_llm_router.py</w:t>
        </w:r>
      </w:hyperlink>
      <w:r>
        <w:t xml:space="preserve">).</w:t>
      </w:r>
      <w:r>
        <w:t xml:space="preserve"> </w:t>
      </w:r>
      <w:r>
        <w:t xml:space="preserve">값은 벤더가 응답에 준</w:t>
      </w:r>
      <w:r>
        <w:t xml:space="preserve"> </w:t>
      </w:r>
      <w:r>
        <w:rPr>
          <w:b/>
          <w:bCs/>
        </w:rPr>
        <w:t xml:space="preserve">실제 사용량</w:t>
      </w:r>
      <w:r>
        <w:t xml:space="preserve">이고, 사용량을 주지 않은 응답만 글자 수로 추정합니다.</w:t>
      </w:r>
      <w:r>
        <w:t xml:space="preserve"> </w:t>
      </w:r>
      <w:r>
        <w:t xml:space="preserve">단, Anthropic의 캐시 읽기·쓰기 토큰이 일반 입력에</w:t>
      </w:r>
      <w:r>
        <w:t xml:space="preserve"> </w:t>
      </w:r>
      <w:r>
        <w:rPr>
          <w:b/>
          <w:bCs/>
        </w:rPr>
        <w:t xml:space="preserve">합쳐져</w:t>
      </w:r>
      <w:r>
        <w:t xml:space="preserve"> </w:t>
      </w:r>
      <w:r>
        <w:t xml:space="preserve">기록되고, 어느 글의 호출인지는 기록되지 않습니다.</w:t>
      </w:r>
    </w:p>
    <w:p>
      <w:pPr>
        <w:pStyle w:val="BodyText"/>
      </w:pPr>
      <w:r>
        <w:rPr>
          <w:b/>
          <w:bCs/>
        </w:rPr>
        <w:t xml:space="preserve">DB</w:t>
      </w:r>
      <w:r>
        <w:t xml:space="preserve">:</w:t>
      </w:r>
      <w:r>
        <w:t xml:space="preserve"> </w:t>
      </w:r>
      <w:r>
        <w:rPr>
          <w:rStyle w:val="VerbatimChar"/>
        </w:rPr>
        <w:t xml:space="preserve">usage_log</w:t>
      </w:r>
      <w:r>
        <w:t xml:space="preserve">에</w:t>
      </w:r>
      <w:r>
        <w:t xml:space="preserve"> </w:t>
      </w:r>
      <w:r>
        <w:rPr>
          <w:rStyle w:val="VerbatimChar"/>
        </w:rPr>
        <w:t xml:space="preserve">campaign_id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cached_input_tokens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cost_usd</w:t>
      </w:r>
      <w:r>
        <w:t xml:space="preserve">(호출 시점 단가로 계산, 단가 미등록이면 비움) 추가.</w:t>
      </w:r>
      <w:r>
        <w:t xml:space="preserve"> </w:t>
      </w:r>
      <w:r>
        <w:t xml:space="preserve">새 테이블</w:t>
      </w:r>
      <w:r>
        <w:t xml:space="preserve"> </w:t>
      </w:r>
      <w:r>
        <w:rPr>
          <w:rStyle w:val="VerbatimChar"/>
        </w:rPr>
        <w:t xml:space="preserve">model_prices</w:t>
      </w:r>
      <w:r>
        <w:t xml:space="preserve">(벤더·모델·100만 토큰당 입력/출력/캐시 입력 단가 USD). 환율·월 예산은</w:t>
      </w:r>
      <w:r>
        <w:t xml:space="preserve"> </w:t>
      </w:r>
      <w:r>
        <w:rPr>
          <w:rStyle w:val="VerbatimChar"/>
        </w:rPr>
        <w:t xml:space="preserve">app_state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분류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단가 표 — 벤더·모델별 입력·출력 단가 직접 입력, 공식 가격 페이지 링크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⚙️ 설정 → 📈 사용량 탭.</w:t>
            </w:r>
            <w:r>
              <w:t xml:space="preserve"> </w:t>
            </w:r>
            <w:r>
              <w:rPr>
                <w:b/>
                <w:bCs/>
              </w:rPr>
              <w:t xml:space="preserve">기본 단가는 넣지 않습니다</w:t>
            </w:r>
            <w:r>
              <w:t xml:space="preserve">(가격은 자주 바뀌고, 지어낸 값이 들어가면 안 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분석은 입력 토큰으로 계산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사진 분석 호출도 같은 표로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환율(USD→KRW) 설정, 원화·달러 함께 표시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기본값 1,400원 —</w:t>
            </w:r>
            <w:r>
              <w:t xml:space="preserve"> </w:t>
            </w:r>
            <w:r>
              <w:rPr>
                <w:b/>
                <w:bCs/>
              </w:rPr>
              <w:t xml:space="preserve">실제 환율로 고쳐 쓰라는 안내와 함께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오늘·이번 달·전체 누적 금액 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벤더·모델별 표(호출 수·입력·출력·금액)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글 1건당 평균 금액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전체 금액 ÷ 생성 완료된 글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워크벤치 "이 글 생성 비용 약 ○○원"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이번 생성 실행에서 그 글로 기록된 호출만 합산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예산 경고 70%·90%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대시보드·워크벤치·사용량 탭에 안내. 생성을 막지는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단가 미등록 모델은 "단가 미등록", 0원으로 세지 않음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단가를 바꿔도 과거 기록은 그대로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금액을 호출 시점에 계산해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기록을 현재 단가로 한 번 채우기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단가를 처음 저장할 때 그 모델의 "금액 없음" 기록만 채움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 "절감된 토큰"을 금액으로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절감 토큰 자체가 추정치(캐시 적중·축소로</w:t>
            </w:r>
            <w:r>
              <w:t xml:space="preserve"> </w:t>
            </w:r>
            <w:r>
              <w:rPr>
                <w:b/>
                <w:bCs/>
              </w:rPr>
              <w:t xml:space="preserve">안 쓴</w:t>
            </w:r>
            <w:r>
              <w:t xml:space="preserve"> </w:t>
            </w:r>
            <w:r>
              <w:t xml:space="preserve">양)라 금액도 추정입니다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캐시 토큰(cache_read 등) 별도 단가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앞으로의 기록부터 캐시 토큰을 따로 남기고, 캐시 단가를 입력하면 그 단가로 계산(비우면 일반 입력 단가 + 표시)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과거 기록의 글별 비용, 과거 캐시 토큰 분리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예전 기록에는 글 ID와 캐시 구분이 없어 나눌 수 없습니다 — 앞으로의 기록부터 정확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표시 금액이 추정값이라는 안내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"예산 참고용 추정값 — 실제 청구는 각 벤더 콘솔에서 확인"</w:t>
            </w:r>
          </w:p>
        </w:tc>
      </w:tr>
    </w:tbl>
    <w:bookmarkEnd w:id="15"/>
    <w:bookmarkStart w:id="16" w:name="요청-4--원고-디자인-요소-텍스트-서식--인용구--구분선"/>
    <w:p>
      <w:pPr>
        <w:pStyle w:val="Heading2"/>
      </w:pPr>
      <w:r>
        <w:t xml:space="preserve">요청 4 — 원고 디자인 요소 (텍스트 서식 · 인용구 · 구분선)</w:t>
      </w:r>
    </w:p>
    <w:p>
      <w:pPr>
        <w:pStyle w:val="FirstParagraph"/>
      </w:pPr>
      <w:r>
        <w:rPr>
          <w:b/>
          <w:bCs/>
        </w:rPr>
        <w:t xml:space="preserve">현재 구조와 충돌</w:t>
      </w:r>
      <w:r>
        <w:t xml:space="preserve">: 원고는 처음부터 끝까지</w:t>
      </w:r>
      <w:r>
        <w:t xml:space="preserve"> </w:t>
      </w:r>
      <w:r>
        <w:rPr>
          <w:b/>
          <w:bCs/>
        </w:rPr>
        <w:t xml:space="preserve">평문</w:t>
      </w:r>
      <w:r>
        <w:t xml:space="preserve">입니다. 생성 프롬프트가 "마크다운 기호를 쓰지 말라"고 하고,</w:t>
      </w:r>
      <w:r>
        <w:t xml:space="preserve"> </w:t>
      </w:r>
      <w:r>
        <w:t xml:space="preserve">그 뒤 단계들(컴플라이언스 문구 교체, SEO 키워드 보정, 맞춤법 교정, 글자 수·키워드 밀도 측정, 유사문서 비교,</w:t>
      </w:r>
      <w:r>
        <w:t xml:space="preserve"> </w:t>
      </w:r>
      <w:r>
        <w:t xml:space="preserve">인스타·X·쇼츠 변환)이 모두 평문을 전제로 돕니다. 서식 기호를 본문에 섞으면 이 단계들이 기호를 깨뜨리거나</w:t>
      </w:r>
      <w:r>
        <w:t xml:space="preserve"> </w:t>
      </w:r>
      <w:r>
        <w:t xml:space="preserve">교정 문구를 못 찾게 됩니다. 또</w:t>
      </w:r>
      <w:r>
        <w:t xml:space="preserve"> </w:t>
      </w:r>
      <w:hyperlink r:id="rId9">
        <w:r>
          <w:rPr>
            <w:rStyle w:val="Hyperlink"/>
          </w:rPr>
          <w:t xml:space="preserve">작업계획_멀티브랜드킷.md</w:t>
        </w:r>
      </w:hyperlink>
      <w:r>
        <w:t xml:space="preserve"> </w:t>
      </w:r>
      <w:r>
        <w:rPr>
          <w:b/>
          <w:bCs/>
        </w:rPr>
        <w:t xml:space="preserve">결정 3</w:t>
      </w:r>
      <w:r>
        <w:t xml:space="preserve">은</w:t>
      </w:r>
      <w:r>
        <w:t xml:space="preserve"> </w:t>
      </w:r>
      <w:r>
        <w:t xml:space="preserve">"네이버 에디터 세부 서식(인용구·구분선 등)은 툴바를 자동으로 누르지 않는다"입니다.</w:t>
      </w:r>
    </w:p>
    <w:p>
      <w:pPr>
        <w:pStyle w:val="BodyText"/>
      </w:pPr>
      <w:r>
        <w:rPr>
          <w:b/>
          <w:bCs/>
        </w:rPr>
        <w:t xml:space="preserve">설계 — 서식 레이어</w:t>
      </w:r>
    </w:p>
    <w:p>
      <w:pPr>
        <w:pStyle w:val="Compact"/>
        <w:numPr>
          <w:ilvl w:val="0"/>
          <w:numId w:val="1001"/>
        </w:numPr>
      </w:pPr>
      <w:r>
        <w:t xml:space="preserve">본문(</w:t>
      </w:r>
      <w:r>
        <w:rPr>
          <w:rStyle w:val="VerbatimChar"/>
        </w:rPr>
        <w:t xml:space="preserve">content</w:t>
      </w:r>
      <w:r>
        <w:t xml:space="preserve">)은 지금처럼 평문으로 둡니다. 서식은</w:t>
      </w:r>
      <w:r>
        <w:t xml:space="preserve"> </w:t>
      </w:r>
      <w:r>
        <w:rPr>
          <w:rStyle w:val="VerbatimChar"/>
        </w:rPr>
        <w:t xml:space="preserve">campaigns.content_format</w:t>
      </w:r>
      <w:r>
        <w:t xml:space="preserve">(JSON)에</w:t>
      </w:r>
      <w:r>
        <w:t xml:space="preserve"> </w:t>
      </w:r>
      <w:r>
        <w:t xml:space="preserve">"어느 문장을 굵게 / 어느 문단을 인용구로 / 어느 문단 앞에 구분선" 식으로</w:t>
      </w:r>
      <w:r>
        <w:t xml:space="preserve"> </w:t>
      </w:r>
      <w:r>
        <w:rPr>
          <w:b/>
          <w:bCs/>
        </w:rPr>
        <w:t xml:space="preserve">문장에 붙은 표시</w:t>
      </w:r>
      <w:r>
        <w:t xml:space="preserve">로 따로 저장합니다.</w:t>
      </w:r>
    </w:p>
    <w:p>
      <w:pPr>
        <w:pStyle w:val="Compact"/>
        <w:numPr>
          <w:ilvl w:val="0"/>
          <w:numId w:val="1001"/>
        </w:numPr>
      </w:pPr>
      <w:r>
        <w:t xml:space="preserve">초안을 쓰는</w:t>
      </w:r>
      <w:r>
        <w:t xml:space="preserve"> </w:t>
      </w:r>
      <w:r>
        <w:rPr>
          <w:b/>
          <w:bCs/>
        </w:rPr>
        <w:t xml:space="preserve">같은 호출</w:t>
      </w:r>
      <w:r>
        <w:t xml:space="preserve">에서 서식 기호까지 받고(토큰 추가 거의 없음), 받자마자 기호를 떼어 서식 레이어로 옮깁니다.</w:t>
      </w:r>
      <w:r>
        <w:t xml:space="preserve"> </w:t>
      </w:r>
      <w:r>
        <w:t xml:space="preserve">그래서 검수·SEO·교정·SNS 단계는 하나도 바뀌지 않고, 컴플라이언스 감사도 서식 없는 본문 그대로 검사합니다.</w:t>
      </w:r>
    </w:p>
    <w:p>
      <w:pPr>
        <w:pStyle w:val="Compact"/>
        <w:numPr>
          <w:ilvl w:val="0"/>
          <w:numId w:val="1001"/>
        </w:numPr>
      </w:pPr>
      <w:r>
        <w:t xml:space="preserve">미리보기와 네이버 붙여넣기 때만 서식을 입힙니다. 교정 단계에서 문장이 바뀌어 붙일 자리를 못 찾은 서식은 버리고,</w:t>
      </w:r>
      <w:r>
        <w:t xml:space="preserve"> </w:t>
      </w:r>
      <w:r>
        <w:t xml:space="preserve">미리보기에 "적용 안 된 서식 N개"로 알립니다(틀린 자리에 붙이는 것보다 안전).</w:t>
      </w:r>
    </w:p>
    <w:p>
      <w:pPr>
        <w:pStyle w:val="Compact"/>
        <w:numPr>
          <w:ilvl w:val="0"/>
          <w:numId w:val="1001"/>
        </w:numPr>
      </w:pPr>
      <w:r>
        <w:t xml:space="preserve">네이버에는 지금처럼</w:t>
      </w:r>
      <w:r>
        <w:t xml:space="preserve"> </w:t>
      </w:r>
      <w:r>
        <w:rPr>
          <w:b/>
          <w:bCs/>
        </w:rPr>
        <w:t xml:space="preserve">클립보드 붙여넣기</w:t>
      </w:r>
      <w:r>
        <w:t xml:space="preserve">로만 넣습니다(HTML에 서식을 담음). 툴바는 누르지 않으므로 결정 3을 지킵니다.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분류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문장 굵게·형광 표시, 문단당 1~2곳 제한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강조 개수를 코드로 다시 잘라 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소제목(H2·H3) 구분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글머리·번호 목록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목록은 평문에도 자연스러워 본문에</w:t>
            </w:r>
            <w:r>
              <w:t xml:space="preserve"> </w:t>
            </w:r>
            <w:r>
              <w:rPr>
                <w:rStyle w:val="VerbatimChar"/>
              </w:rPr>
              <w:t xml:space="preserve">- 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1. </w:t>
            </w:r>
            <w:r>
              <w:t xml:space="preserve">로 남김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인용구 블록(글당 1~2개)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구분선(도입-본문-마무리, 주제 전환)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글 끝 '핵심 정리' 박스·체크리스트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본문 문장이므로 검수를 그대로 받음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자리·캡션 제안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사진이 없는 글에도 "여기에 ○○ 사진" 제안을 서식 레이어에 둠. 네이버에는 눈에 띄는 안내 줄로 들어가 발행 전에 지우도록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템플릿(기본형·정보형·후기형), 킷 설정에 저장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brand_kit.design_template</w:t>
            </w:r>
            <w:r>
              <w:t xml:space="preserve">·</w:t>
            </w:r>
            <w:r>
              <w:rPr>
                <w:rStyle w:val="VerbatimChar"/>
              </w:rPr>
              <w:t xml:space="preserve">design_strength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서식 강도(사용 안 함·최소·표준·풍부)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킷 기본값 + 글마다 바꾸기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글 길이에 따른 상한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강도·글 길이로 인용구·구분선·강조 최대 개수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서식 미리보기 + 블록 눌러 바꾸기·지우기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네이버 시뮬레이터에 서식을 입혀 보여 주고, 워크벤치 "🎨 서식" 목록에서 지우기·굵게↔형광 바꾸기·인용구/구분선 스타일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글 [서식 적용] (재생성 없이)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LLM 1회 호출로 서식 표시만 받음.</w:t>
            </w:r>
            <w:r>
              <w:t xml:space="preserve"> </w:t>
            </w:r>
            <w:r>
              <w:rPr>
                <w:b/>
                <w:bCs/>
              </w:rPr>
              <w:t xml:space="preserve">본문 글자는 한 글자도 바꾸지 않음</w:t>
            </w:r>
            <w:r>
              <w:t xml:space="preserve">(바뀐 응답은 버림) → 재검수 불필요. 비용은 요청 3에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서식 비용을 요청 3에 포함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같은 기록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붙여넣기 때 굵게·형광·소제목·목록 유지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HTML 붙여넣기로 넣음. 스마트에디터가 어떤 태그를 살리는지는</w:t>
            </w:r>
            <w:r>
              <w:t xml:space="preserve"> </w:t>
            </w:r>
            <w:r>
              <w:rPr>
                <w:b/>
                <w:bCs/>
              </w:rPr>
              <w:t xml:space="preserve">실제 계정에서만 확인 가능</w:t>
            </w:r>
            <w:r>
              <w:t xml:space="preserve">(로컬 검증)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네이버 인용구·구분선·박스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HTML 인용·구분선·표로 붙여 넣고, 붙여 넣은 뒤 에디터 안에 인용구·구분선 요소가 실제로 생겼는지 세어 "가까운 서식으로 들어갔다"고 안내. 에디터가 살리지 않으면 ⚙️ 설정에서</w:t>
            </w:r>
            <w:r>
              <w:t xml:space="preserve"> </w:t>
            </w:r>
            <w:r>
              <w:rPr>
                <w:b/>
                <w:bCs/>
              </w:rPr>
              <w:t xml:space="preserve">"기호로 대체"</w:t>
            </w:r>
            <w:r>
              <w:t xml:space="preserve">(❝ ❞ 따옴표 줄, ──── 줄) 방식으로 바꿀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인용구 스타일(따옴표형·선형)·구분선 스타일</w:t>
            </w:r>
            <w:r>
              <w:t xml:space="preserve"> </w:t>
            </w:r>
            <w:r>
              <w:rPr>
                <w:b/>
                <w:bCs/>
              </w:rPr>
              <w:t xml:space="preserve">자동 선택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스타일은 에디터 툴바를 눌러야만 고를 수 있어 결정 3과 충돌합니다. 스타일 선택은 미리보기에만 반영되고, 네이버에서는 인용구를 한 번 눌러 바꿉니다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전 테스트 글로 변환 검증, 게시 화면에서 변환 결과 확인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게시 화면에 "붙여 넣을 서식 요약"을 보여 주고, 붙여넣기 뒤 에디터에서 센 결과를 상태로 표시. 테스트 글 검증은 로컬에서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진행-순서와-체크"/>
    <w:p>
      <w:pPr>
        <w:pStyle w:val="Heading2"/>
      </w:pPr>
      <w:r>
        <w:t xml:space="preserve">진행 순서와 체크</w:t>
      </w:r>
    </w:p>
    <w:p>
      <w:pPr>
        <w:pStyle w:val="FirstParagraph"/>
      </w:pPr>
      <w:r>
        <w:t xml:space="preserve">1단계부터 차례로 개발하고, 단계마다 자동 시험을 돌린 뒤 다음 단계로 갔습니다 (2026-10-23).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1단계 — 요청 1</w:t>
      </w:r>
      <w:r>
        <w:t xml:space="preserve"> </w:t>
      </w:r>
      <w:r>
        <w:t xml:space="preserve">대시보드 이동·필터, 글 주소 저장, 게시 시각 기록, 발행 후 주소 자동 감지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dashboard_view.py</w:t>
      </w:r>
      <w:r>
        <w:t xml:space="preserve">(카드 필터·글 클릭·월 비용 카드·예산/지연 띠),</w:t>
      </w:r>
      <w:r>
        <w:t xml:space="preserve"> </w:t>
      </w:r>
      <w:r>
        <w:rPr>
          <w:rStyle w:val="VerbatimChar"/>
        </w:rPr>
        <w:t xml:space="preserve">naver_publish_view.py</w:t>
      </w:r>
      <w:r>
        <w:t xml:space="preserve">(수동 완료 때 주소, 게시 완료 카드에서</w:t>
      </w:r>
      <w:r>
        <w:t xml:space="preserve"> </w:t>
      </w:r>
      <w:r>
        <w:t xml:space="preserve">주소 고치기·열기),</w:t>
      </w:r>
      <w:r>
        <w:t xml:space="preserve"> </w:t>
      </w:r>
      <w:r>
        <w:rPr>
          <w:rStyle w:val="VerbatimChar"/>
        </w:rPr>
        <w:t xml:space="preserve">naver_paste_worker.extract_post_url</w:t>
      </w:r>
      <w:r>
        <w:t xml:space="preserve">(게시 창 대기 중 글 주소 감지 →</w:t>
      </w:r>
      <w:r>
        <w:t xml:space="preserve"> </w:t>
      </w:r>
      <w:r>
        <w:rPr>
          <w:rStyle w:val="VerbatimChar"/>
        </w:rPr>
        <w:t xml:space="preserve">repo.mark_published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2단계 — 요청 3</w:t>
      </w:r>
      <w:r>
        <w:t xml:space="preserve"> </w:t>
      </w:r>
      <w:r>
        <w:t xml:space="preserve">단가 표·환율·예산, 호출 시점 금액, 글별 비용, 캐시 토큰 분리, 사용량 탭·대시보드·워크벤치 표시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model_prices</w:t>
      </w:r>
      <w:r>
        <w:t xml:space="preserve">·</w:t>
      </w:r>
      <w:r>
        <w:rPr>
          <w:rStyle w:val="VerbatimChar"/>
        </w:rPr>
        <w:t xml:space="preserve">usage_log.cost_usd/cached_input_tokens/campaign_id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repo.usage_scope</w:t>
      </w:r>
      <w:r>
        <w:t xml:space="preserve">, 라우터가 벤더별 캐시 토큰 기록</w:t>
      </w:r>
      <w:r>
        <w:t xml:space="preserve"> </w:t>
      </w:r>
      <w:r>
        <w:t xml:space="preserve">(Anthropic cache_read · OpenAI cached_tokens · Gemini cached_content_token_count)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3단계 — 요청 2</w:t>
      </w:r>
      <w:r>
        <w:t xml:space="preserve"> </w:t>
      </w:r>
      <w:r>
        <w:t xml:space="preserve">DB(예정일·주제·반복 규칙), 📅 캘린더(월간·주간·필터·지연·주제 목록·끌어다 놓기), 워크벤치 예정일·자동 작성 예약, 예약 실행기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calendar_view.py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components/date_field.py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ai_workers/auto_scheduler.py</w:t>
      </w:r>
      <w:r>
        <w:t xml:space="preserve">(main.py가 시작)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4단계 — 요청 4</w:t>
      </w:r>
      <w:r>
        <w:t xml:space="preserve"> </w:t>
      </w:r>
      <w:r>
        <w:t xml:space="preserve">서식 레이어(추출·상한·다시 붙이기), 생성 프롬프트(강도·템플릿), 미리보기·서식 편집, [서식 적용], 네이버 HTML 변환·결과 세기, 설정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ai_workers/formatting.py</w:t>
      </w:r>
      <w:r>
        <w:t xml:space="preserve">, 네이버 시뮬레이터, 워크벤치 '🎨 서식', 브랜드 킷 '🎨 원고 서식', 설정 '네이버 서식 붙여넣기',</w:t>
      </w:r>
      <w:r>
        <w:t xml:space="preserve"> </w:t>
      </w:r>
      <w:r>
        <w:t xml:space="preserve">게시 화면 서식 요약·사진 설명 복사, 워크벤치 '서식 포함 본문 복사'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시험</w:t>
      </w:r>
      <w:r>
        <w:t xml:space="preserve"> </w:t>
      </w:r>
      <w:r>
        <w:t xml:space="preserve">단위 시험(</w:t>
      </w:r>
      <w:r>
        <w:rPr>
          <w:rStyle w:val="VerbatimChar"/>
        </w:rPr>
        <w:t xml:space="preserve">tests/</w:t>
      </w:r>
      <w:r>
        <w:t xml:space="preserve">), 기존 DB 복사본 마이그레이션 2회, 화면 생성 시험,</w:t>
      </w:r>
      <w:r>
        <w:t xml:space="preserve"> </w:t>
      </w:r>
      <w:r>
        <w:rPr>
          <w:b/>
          <w:bCs/>
        </w:rPr>
        <w:t xml:space="preserve">Gemini 실제 호출</w:t>
      </w:r>
      <w:r>
        <w:t xml:space="preserve">(생성·서식·[서식 적용]·비용 기록)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문서</w:t>
      </w:r>
      <w:r>
        <w:t xml:space="preserve"> </w:t>
      </w:r>
      <w:r>
        <w:t xml:space="preserve">README·CLAUDE.md·매뉴얼 생성 스크립트(슬라이드 4장 추가, 30장), 고객 테스트 문서(</w:t>
      </w:r>
      <w:hyperlink r:id="rId17">
        <w:r>
          <w:rPr>
            <w:rStyle w:val="Hyperlink"/>
          </w:rPr>
          <w:t xml:space="preserve">고객전달_테스트_v2.md</w:t>
        </w:r>
      </w:hyperlink>
      <w:r>
        <w:t xml:space="preserve">)</w:t>
      </w:r>
    </w:p>
    <w:bookmarkStart w:id="18" w:name="결정구현-메모"/>
    <w:p>
      <w:pPr>
        <w:pStyle w:val="Heading3"/>
      </w:pPr>
      <w:r>
        <w:t xml:space="preserve">결정·구현 메모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결정 3(툴바 자동화 안 함)은 유지합니다.</w:t>
      </w:r>
      <w:r>
        <w:t xml:space="preserve"> </w:t>
      </w:r>
      <w:r>
        <w:t xml:space="preserve">서식은 붙여넣는 HTML에만 담고, 붙인 뒤 에디터에 인용구·구분선·표 요소가</w:t>
      </w:r>
      <w:r>
        <w:t xml:space="preserve"> </w:t>
      </w:r>
      <w:r>
        <w:t xml:space="preserve">생겼는지</w:t>
      </w:r>
      <w:r>
        <w:t xml:space="preserve"> </w:t>
      </w:r>
      <w:r>
        <w:rPr>
          <w:b/>
          <w:bCs/>
        </w:rPr>
        <w:t xml:space="preserve">세기만</w:t>
      </w:r>
      <w:r>
        <w:t xml:space="preserve"> </w:t>
      </w:r>
      <w:r>
        <w:t xml:space="preserve">합니다. 그래서 인용구·구분선</w:t>
      </w:r>
      <w:r>
        <w:t xml:space="preserve"> </w:t>
      </w:r>
      <w:r>
        <w:rPr>
          <w:b/>
          <w:bCs/>
        </w:rPr>
        <w:t xml:space="preserve">모양 선택</w:t>
      </w:r>
      <w:r>
        <w:t xml:space="preserve">은 자동화하지 않습니다(❌).</w:t>
      </w:r>
    </w:p>
    <w:p>
      <w:pPr>
        <w:pStyle w:val="Compact"/>
        <w:numPr>
          <w:ilvl w:val="0"/>
          <w:numId w:val="1008"/>
        </w:numPr>
      </w:pPr>
      <w:r>
        <w:t xml:space="preserve">[서식 적용]은 이미 있는 짧은 문단만 소제목으로 만들 수 있습니다 — 새 소제목 문장을 만들면 검수를 거치지 않은 글자가 생기기 때문입니다.</w:t>
      </w:r>
    </w:p>
    <w:p>
      <w:pPr>
        <w:pStyle w:val="Compact"/>
        <w:numPr>
          <w:ilvl w:val="0"/>
          <w:numId w:val="1008"/>
        </w:numPr>
      </w:pPr>
      <w:r>
        <w:t xml:space="preserve">사진이 첨부된 글은 사진 자리 제안 대신</w:t>
      </w:r>
      <w:r>
        <w:t xml:space="preserve"> </w:t>
      </w:r>
      <w:r>
        <w:rPr>
          <w:rStyle w:val="VerbatimChar"/>
        </w:rPr>
        <w:t xml:space="preserve">[사진 설명]</w:t>
      </w:r>
      <w:r>
        <w:t xml:space="preserve">(네이버 사진 설명 칸에 붙일 문구)을 받습니다. 설명 칸 입력은 사진을</w:t>
      </w:r>
      <w:r>
        <w:t xml:space="preserve"> </w:t>
      </w:r>
      <w:r>
        <w:t xml:space="preserve">하나씩 눌러야 해서 자동으로 넣지 않고 게시 화면에서 복사하게 했습니다.</w:t>
      </w:r>
    </w:p>
    <w:p>
      <w:pPr>
        <w:pStyle w:val="Compact"/>
        <w:numPr>
          <w:ilvl w:val="0"/>
          <w:numId w:val="1008"/>
        </w:numPr>
      </w:pPr>
      <w:r>
        <w:t xml:space="preserve">초안을 만든 뒤 사진을 올리면 '사진 자리' 표시가 있던 곳에 차례로 넣고 그 표시를 지웁니다(</w:t>
      </w:r>
      <w:r>
        <w:rPr>
          <w:rStyle w:val="VerbatimChar"/>
        </w:rPr>
        <w:t xml:space="preserve">formatting.fill_photo_hints</w:t>
      </w:r>
      <w:r>
        <w:t xml:space="preserve">,</w:t>
      </w:r>
      <w:r>
        <w:t xml:space="preserve"> </w:t>
      </w:r>
      <w:r>
        <w:t xml:space="preserve">AI 호출 없음). 본문에 배치되지 않은 첨부 사진은 [지금 게시] 때 글 끝에 붙습니다 — 예전에는 미리보기에만 글 끝에</w:t>
      </w:r>
      <w:r>
        <w:t xml:space="preserve"> </w:t>
      </w:r>
      <w:r>
        <w:t xml:space="preserve">보이고 실제 게시에서는 빠졌습니다(이번 작업 전부터 있던 차이).</w:t>
      </w:r>
    </w:p>
    <w:p>
      <w:pPr>
        <w:pStyle w:val="Compact"/>
        <w:numPr>
          <w:ilvl w:val="0"/>
          <w:numId w:val="1008"/>
        </w:numPr>
      </w:pPr>
      <w:r>
        <w:t xml:space="preserve">반복 규칙은 화면을 열 때마다 자리를 만들지 않습니다 — 담당자가 지운 자리가 되살아나지 않게, 규칙 추가 때와 버튼을 누를 때만.</w:t>
      </w:r>
    </w:p>
    <w:p>
      <w:pPr>
        <w:pStyle w:val="Compact"/>
        <w:numPr>
          <w:ilvl w:val="0"/>
          <w:numId w:val="1008"/>
        </w:numPr>
      </w:pPr>
      <w:r>
        <w:t xml:space="preserve">기본 단가는 넣지 않았습니다(사실을 지어내지 않음). 환율 기본값 1,400원은 "고쳐 쓰라"는 안내와 함께 둡니다.</w:t>
      </w:r>
    </w:p>
    <w:p>
      <w:pPr>
        <w:pStyle w:val="Compact"/>
        <w:numPr>
          <w:ilvl w:val="0"/>
          <w:numId w:val="1008"/>
        </w:numPr>
      </w:pPr>
      <w:r>
        <w:t xml:space="preserve">서식 강도의 킷 기본값은</w:t>
      </w:r>
      <w:r>
        <w:t xml:space="preserve"> </w:t>
      </w:r>
      <w:r>
        <w:rPr>
          <w:b/>
          <w:bCs/>
        </w:rPr>
        <w:t xml:space="preserve">표준</w:t>
      </w:r>
      <w:r>
        <w:t xml:space="preserve">입니다. 기존 설치의 '기본' 킷도 마이그레이션으로 '표준·기본형'이 되므로, 다음 생성부터</w:t>
      </w:r>
      <w:r>
        <w:t xml:space="preserve"> </w:t>
      </w:r>
      <w:r>
        <w:t xml:space="preserve">서식이 들어갑니다. 원하지 않으면 브랜드 킷에서 '사용 안 함'으로 바꿉니다.</w:t>
      </w:r>
    </w:p>
    <w:bookmarkEnd w:id="18"/>
    <w:bookmarkStart w:id="19" w:name="시험-결과-2026-10-23-개발-mac--flet-102"/>
    <w:p>
      <w:pPr>
        <w:pStyle w:val="Heading3"/>
      </w:pPr>
      <w:r>
        <w:t xml:space="preserve">시험 결과 (2026-10-23, 개발 Mac · flet 1.0.2)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시험</w:t>
            </w:r>
          </w:p>
        </w:tc>
        <w:tc>
          <w:tcPr>
            <w:shd w:val="clear" w:fill="E7ECF3"/>
          </w:tcPr>
          <w:p>
            <w:pPr>
              <w:pStyle w:val="Compact"/>
            </w:pPr>
            <w:r>
              <w:rPr>
                <w:b/>
              </w:rP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pytest tests</w:t>
            </w:r>
            <w:r>
              <w:t xml:space="preserve"> </w:t>
            </w:r>
            <w:r>
              <w:t xml:space="preserve">— 데이터 계층·비용·캘린더·자동 작성·서식 레이어·화면 생성(7개 화면, 서식 글 렌더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58개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 복사본 마이그레이션 2회 (글 5 · 사용 기록 98 · 키워드 캐시 2,269 · 킷 1 …)</w:t>
            </w:r>
          </w:p>
        </w:tc>
        <w:tc>
          <w:tcPr/>
          <w:p>
            <w:pPr>
              <w:pStyle w:val="Compact"/>
            </w:pPr>
            <w:r>
              <w:t xml:space="preserve">행 수 그대로, 두 번째 실행은 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tests/live_gemini_check.py</w:t>
            </w:r>
            <w:r>
              <w:t xml:space="preserve"> </w:t>
            </w:r>
            <w:r>
              <w:t xml:space="preserve">— Gemini(</w:t>
            </w:r>
            <w:r>
              <w:rPr>
                <w:rStyle w:val="VerbatimChar"/>
              </w:rPr>
              <w:t xml:space="preserve">gemini-3.8-flash</w:t>
            </w:r>
            <w:r>
              <w:t xml:space="preserve">) 실제 호출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17/17 통과</w:t>
            </w:r>
            <w:r>
              <w:t xml:space="preserve"> </w:t>
            </w:r>
            <w:r>
              <w:t xml:space="preserve">(아래)</w:t>
            </w:r>
          </w:p>
        </w:tc>
      </w:tr>
    </w:tbl>
    <w:p>
      <w:pPr>
        <w:pStyle w:val="BodyText"/>
      </w:pPr>
      <w:r>
        <w:t xml:space="preserve">Gemini 실제 호출 시험 내용: 서식 '표준·정보형' 생성 45초 · 본문 평문 · 서식 13개(소제목 3·굵게 2·형광 1·인용구 1·구분선 2·요약 박스 1·</w:t>
      </w:r>
      <w:r>
        <w:t xml:space="preserve"> </w:t>
      </w:r>
      <w:r>
        <w:t xml:space="preserve">사진 자리 3) 모두 최종 본문에 붙음 · 검수 88점 통과 · 이번 생성 호출 11회 모두 그 글로 기록 · 금액 = 토큰 × 단가 일치 ·</w:t>
      </w:r>
      <w:r>
        <w:t xml:space="preserve"> </w:t>
      </w:r>
      <w:r>
        <w:t xml:space="preserve">'사용 안 함' 생성 뒤 [서식 적용]에서 본문 글자 불변 + 서식 생김 + 비용 1회 기록 · [수정 반영] 뒤 서식 13 → 13 유지 ·</w:t>
      </w:r>
      <w:r>
        <w:t xml:space="preserve"> </w:t>
      </w:r>
      <w:r>
        <w:t xml:space="preserve">자동 작성 예약이 실제 파이프라인으로 초안 생성. 시험용 단가는 데이터 복사본에만 넣었습니다.</w:t>
      </w:r>
    </w:p>
    <w:p>
      <w:pPr>
        <w:pStyle w:val="BodyText"/>
      </w:pPr>
      <w:r>
        <w:t xml:space="preserve">Flet 웹 모드로 화면을 브라우저에서 눌러 보려 했으나 이 Mac에서는 Flet 웹 서버가 응답하지 않아(최소 예제도 동일) 하지 못했습니다.</w:t>
      </w:r>
      <w:r>
        <w:t xml:space="preserve"> </w:t>
      </w:r>
      <w:r>
        <w:t xml:space="preserve">화면 클릭은 아래 로컬 검증에서 확인합니다.</w:t>
      </w:r>
    </w:p>
    <w:bookmarkEnd w:id="19"/>
    <w:bookmarkEnd w:id="20"/>
    <w:bookmarkStart w:id="23" w:name="로컬-검증-필요-windows--실제-네이버-계정"/>
    <w:p>
      <w:pPr>
        <w:pStyle w:val="Heading2"/>
      </w:pPr>
      <w:r>
        <w:t xml:space="preserve">로컬 검증 필요 (Windows · 실제 네이버 계정)</w:t>
      </w:r>
    </w:p>
    <w:p>
      <w:pPr>
        <w:pStyle w:val="FirstParagraph"/>
      </w:pPr>
      <w:r>
        <w:t xml:space="preserve">고객 전달 전 시험 순서는</w:t>
      </w:r>
      <w:r>
        <w:t xml:space="preserve"> </w:t>
      </w:r>
      <w:hyperlink r:id="rId17">
        <w:r>
          <w:rPr>
            <w:rStyle w:val="Hyperlink"/>
          </w:rPr>
          <w:t xml:space="preserve">고객전달_테스트_v2.md</w:t>
        </w:r>
      </w:hyperlink>
      <w:r>
        <w:t xml:space="preserve">(내부 시험용)에 있습니다. 고객에게 보내는 문서는</w:t>
      </w:r>
      <w:r>
        <w:t xml:space="preserve"> </w:t>
      </w:r>
      <w:hyperlink r:id="rId21">
        <w:r>
          <w:rPr>
            <w:rStyle w:val="Hyperlink"/>
          </w:rPr>
          <w:t xml:space="preserve">고객안내_v0.1.28_기능보완_구현현황</w:t>
        </w:r>
      </w:hyperlink>
      <w:r>
        <w:t xml:space="preserve">과</w:t>
      </w:r>
      <w:r>
        <w:t xml:space="preserve"> </w:t>
      </w:r>
      <w:hyperlink r:id="rId22">
        <w:r>
          <w:rPr>
            <w:rStyle w:val="Hyperlink"/>
          </w:rPr>
          <w:t xml:space="preserve">고객안내_v0.1.28_구현하지_않은_기능_안내</w:t>
        </w:r>
      </w:hyperlink>
      <w:r>
        <w:t xml:space="preserve">(각각 .docx 함께)입니다.</w:t>
      </w:r>
    </w:p>
    <w:p>
      <w:pPr>
        <w:pStyle w:val="Compact"/>
        <w:numPr>
          <w:ilvl w:val="0"/>
          <w:numId w:val="1009"/>
        </w:numPr>
      </w:pPr>
      <w:r>
        <w:t xml:space="preserve">네이버 [발행] 후 글 주소 자동 기록, 게시 완료 자동 전환</w:t>
      </w:r>
    </w:p>
    <w:p>
      <w:pPr>
        <w:pStyle w:val="Compact"/>
        <w:numPr>
          <w:ilvl w:val="0"/>
          <w:numId w:val="1010"/>
        </w:numPr>
      </w:pPr>
      <w:r>
        <w:t xml:space="preserve">서식이 네이버 스마트에디터에 어떻게 들어가는지 — 굵게·형광·소제목·목록·인용구·구분선·박스 각각</w:t>
      </w:r>
    </w:p>
    <w:p>
      <w:pPr>
        <w:pStyle w:val="Compact"/>
        <w:numPr>
          <w:ilvl w:val="0"/>
          <w:numId w:val="1011"/>
        </w:numPr>
      </w:pPr>
      <w:r>
        <w:t xml:space="preserve">"기호로 대체" 방식으로 바꿨을 때 결과</w:t>
      </w:r>
    </w:p>
    <w:p>
      <w:pPr>
        <w:pStyle w:val="Compact"/>
        <w:numPr>
          <w:ilvl w:val="0"/>
          <w:numId w:val="1012"/>
        </w:numPr>
      </w:pPr>
      <w:r>
        <w:t xml:space="preserve">초안 뒤 사진 업로드 → 사진 자리에 들어가는지, 배치 안 된 사진이 게시 때 글 끝에 붙는지</w:t>
      </w:r>
    </w:p>
    <w:p>
      <w:pPr>
        <w:pStyle w:val="Compact"/>
        <w:numPr>
          <w:ilvl w:val="0"/>
          <w:numId w:val="1013"/>
        </w:numPr>
      </w:pPr>
      <w:r>
        <w:t xml:space="preserve">붙여넣기 뒤 인용구·구분선·표 개수 세기 안내가 맞는지 (스마트에디터 요소 이름이 바뀌었으면 0으로 셀 수 있음)</w:t>
      </w:r>
    </w:p>
    <w:p>
      <w:pPr>
        <w:pStyle w:val="Compact"/>
        <w:numPr>
          <w:ilvl w:val="0"/>
          <w:numId w:val="1014"/>
        </w:numPr>
      </w:pPr>
      <w:r>
        <w:t xml:space="preserve">캘린더 끌어다 놓기(주제 → 날짜, 글 → 다른 날짜), 날짜·시각 선택 대화상자(시간대에 따라 날짜가 하루 밀리지 않는지)</w:t>
      </w:r>
    </w:p>
    <w:p>
      <w:pPr>
        <w:pStyle w:val="Compact"/>
        <w:numPr>
          <w:ilvl w:val="0"/>
          <w:numId w:val="1015"/>
        </w:numPr>
      </w:pPr>
      <w:r>
        <w:t xml:space="preserve">자동 작성 예약 — 앱을 켜 둔 채 예약 시각 지나기, 앱을 끈 채 지난 뒤 다시 켜기</w:t>
      </w:r>
    </w:p>
    <w:p>
      <w:pPr>
        <w:pStyle w:val="Compact"/>
        <w:numPr>
          <w:ilvl w:val="0"/>
          <w:numId w:val="1016"/>
        </w:numPr>
      </w:pPr>
      <w:r>
        <w:t xml:space="preserve">대시보드·게시 완료 카드에서 네이버 글 주소가 기본 브라우저로 열리는지</w:t>
      </w:r>
    </w:p>
    <w:p>
      <w:pPr>
        <w:pStyle w:val="Compact"/>
        <w:numPr>
          <w:ilvl w:val="0"/>
          <w:numId w:val="1017"/>
        </w:numPr>
      </w:pPr>
      <w:r>
        <w:t xml:space="preserve">워크벤치 '서식 포함 본문 복사' → 네이버 에디터에 손으로 붙여넣기</w:t>
      </w:r>
    </w:p>
    <w:p>
      <w:pPr>
        <w:pStyle w:val="Compact"/>
        <w:numPr>
          <w:ilvl w:val="0"/>
          <w:numId w:val="1018"/>
        </w:numPr>
      </w:pPr>
      <w:r>
        <w:t xml:space="preserve">고객 실제 데이터 복사본으로 마이그레이션 후 기존 글·킷·사용량 보존</w:t>
      </w:r>
    </w:p>
    <w:p>
      <w:pPr>
        <w:pStyle w:val="Compact"/>
        <w:numPr>
          <w:ilvl w:val="0"/>
          <w:numId w:val="1019"/>
        </w:numPr>
      </w:pPr>
      <w:r>
        <w:t xml:space="preserve">Gemini 외 벤더(Anthropic·OpenAI)의 캐시 토큰·금액 기록</w:t>
      </w:r>
    </w:p>
    <w:p>
      <w:pPr>
        <w:pStyle w:val="Compact"/>
        <w:numPr>
          <w:ilvl w:val="0"/>
          <w:numId w:val="1020"/>
        </w:numPr>
      </w:pPr>
      <w:r>
        <w:t xml:space="preserve">매뉴얼 pptx 새 슬라이드(22~25쪽)를 PowerPoint로 열어 글자 넘침 확인</w:t>
      </w:r>
    </w:p>
    <w:bookmarkEnd w:id="23"/>
    <w:bookmarkEnd w:id="24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맑은 고딕" w:cs="맑은 고딕" w:eastAsia="맑은 고딕" w:hAnsi="맑은 고딕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맑은 고딕" w:cs="맑은 고딕" w:eastAsia="맑은 고딕" w:hAnsi="맑은 고딕"/>
      <w:b/>
      <w:bCs/>
      <w:color w:val="1B3A5C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맑은 고딕" w:cs="맑은 고딕" w:eastAsia="맑은 고딕" w:hAnsi="맑은 고딕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맑은 고딕" w:cs="맑은 고딕" w:eastAsia="맑은 고딕" w:hAnsi="맑은 고딕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../ai_workers/multi_llm_router.py" TargetMode="External"/><Relationship Id="rId11" Type="http://schemas.openxmlformats.org/officeDocument/2006/relationships/hyperlink" Target="../flet_app/views/dashboard_view.py" TargetMode="External"/><Relationship Id="rId22" Type="http://schemas.openxmlformats.org/officeDocument/2006/relationships/hyperlink" Target="&#44256;&#44061;&#50504;&#45236;_v0.1.28_&#44396;&#54788;&#54616;&#51648;_&#50506;&#51008;_&#44592;&#45733;_&#50504;&#45236;.md" TargetMode="External"/><Relationship Id="rId21" Type="http://schemas.openxmlformats.org/officeDocument/2006/relationships/hyperlink" Target="&#44256;&#44061;&#50504;&#45236;_v0.1.28_&#44592;&#45733;&#48372;&#50756;_&#44396;&#54788;&#54788;&#54889;.md" TargetMode="External"/><Relationship Id="rId17" Type="http://schemas.openxmlformats.org/officeDocument/2006/relationships/hyperlink" Target="&#44256;&#44061;&#51204;&#45804;_&#53580;&#49828;&#53944;_v2.md" TargetMode="External"/><Relationship Id="rId9" Type="http://schemas.openxmlformats.org/officeDocument/2006/relationships/hyperlink" Target="&#51089;&#50629;&#44228;&#54925;_&#47680;&#54000;&#48652;&#47004;&#46300;&#53431;.md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../ai_workers/multi_llm_router.py" TargetMode="External"/><Relationship Id="rId11" Type="http://schemas.openxmlformats.org/officeDocument/2006/relationships/hyperlink" Target="../flet_app/views/dashboard_view.py" TargetMode="External"/><Relationship Id="rId22" Type="http://schemas.openxmlformats.org/officeDocument/2006/relationships/hyperlink" Target="&#44256;&#44061;&#50504;&#45236;_v0.1.28_&#44396;&#54788;&#54616;&#51648;_&#50506;&#51008;_&#44592;&#45733;_&#50504;&#45236;.md" TargetMode="External"/><Relationship Id="rId21" Type="http://schemas.openxmlformats.org/officeDocument/2006/relationships/hyperlink" Target="&#44256;&#44061;&#50504;&#45236;_v0.1.28_&#44592;&#45733;&#48372;&#50756;_&#44396;&#54788;&#54788;&#54889;.md" TargetMode="External"/><Relationship Id="rId17" Type="http://schemas.openxmlformats.org/officeDocument/2006/relationships/hyperlink" Target="&#44256;&#44061;&#51204;&#45804;_&#53580;&#49828;&#53944;_v2.md" TargetMode="External"/><Relationship Id="rId9" Type="http://schemas.openxmlformats.org/officeDocument/2006/relationships/hyperlink" Target="&#51089;&#50629;&#44228;&#54925;_&#47680;&#54000;&#48652;&#47004;&#46300;&#53431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2026-10-23T14:44:39Z</dcterms:created>
  <dcterms:modified xsi:type="dcterms:W3CDTF">2026-10-23T14:44:39Z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
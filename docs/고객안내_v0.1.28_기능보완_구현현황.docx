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OSMU 워크벤치 v0.1.28</w:t>
      </w:r>
    </w:p>
    <w:p>
      <w:pPr>
        <w:pStyle w:val="BodyText"/>
      </w:pPr>
      <w:r>
        <w:rPr>
          <w:b/>
          <w:bCs/>
        </w:rPr>
        <w:t xml:space="preserve">기능 보완 요청서 v2 — 구현 현황과 확인 방법</w:t>
      </w:r>
    </w:p>
    <w:p>
      <w:pPr>
        <w:pStyle w:val="BodyText"/>
      </w:pPr>
      <w:r>
        <w:t xml:space="preserve">씨제이씨협동조합 귀중 · 2026년 10월 23일</w:t>
      </w:r>
    </w:p>
    <w:bookmarkStart w:id="9" w:name="요약"/>
    <w:p>
      <w:pPr>
        <w:pStyle w:val="Heading1"/>
      </w:pPr>
      <w:r>
        <w:t xml:space="preserve">1. 요약</w:t>
      </w:r>
    </w:p>
    <w:p>
      <w:pPr>
        <w:pStyle w:val="Compact"/>
        <w:numPr>
          <w:ilvl w:val="0"/>
          <w:numId w:val="1001"/>
        </w:numPr>
      </w:pPr>
      <w:r>
        <w:t xml:space="preserve">보내 주신 「기능 보완 요청서 v2」의 네 가지 요청(대시보드 이동 · 콘텐츠 캘린더 · AI 사용 금액 · 원고 디자인 요소)을 반영한 v0.1.28을 보내드립니다.</w:t>
      </w:r>
    </w:p>
    <w:p>
      <w:pPr>
        <w:pStyle w:val="Compact"/>
        <w:numPr>
          <w:ilvl w:val="0"/>
          <w:numId w:val="1001"/>
        </w:numPr>
      </w:pPr>
      <w:r>
        <w:t xml:space="preserve">요청하신 항목은 대부분 그대로 구현했습니다. 일부는 조건이 붙어 있고, 몇 가지는 안전·구조상의 이유로 구현하지 않았습니다.</w:t>
      </w:r>
      <w:r>
        <w:t xml:space="preserve"> </w:t>
      </w:r>
      <w:r>
        <w:t xml:space="preserve">구현하지 않은 부분은 별도 문서 「구현하지 않은 기능 안내」에 이유와 대신 쓰실 방법을 정리했습니다.</w:t>
      </w:r>
    </w:p>
    <w:p>
      <w:pPr>
        <w:pStyle w:val="Compact"/>
        <w:numPr>
          <w:ilvl w:val="0"/>
          <w:numId w:val="1001"/>
        </w:numPr>
      </w:pPr>
      <w:r>
        <w:t xml:space="preserve">아래 표의</w:t>
      </w:r>
      <w:r>
        <w:t xml:space="preserve"> </w:t>
      </w:r>
      <w:r>
        <w:rPr>
          <w:b/>
          <w:bCs/>
        </w:rPr>
        <w:t xml:space="preserve">확인 방법</w:t>
      </w:r>
      <w:r>
        <w:t xml:space="preserve">을 따라 하나씩 눌러 보시면 됩니다.</w:t>
      </w:r>
    </w:p>
    <w:p>
      <w:pPr>
        <w:pStyle w:val="FirstParagraph"/>
      </w:pPr>
      <w:r>
        <w:rPr>
          <w:b/>
          <w:bCs/>
        </w:rPr>
        <w:t xml:space="preserve">표시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요청하신 대로 구현했습니다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구현했지만 조건이 있습니다(표 안에 설명)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구현하지 않았습니다 — 「구현하지 않은 기능 안내」 참고</w:t>
            </w:r>
          </w:p>
        </w:tc>
      </w:tr>
    </w:tbl>
    <w:bookmarkEnd w:id="9"/>
    <w:bookmarkStart w:id="10" w:name="업데이트-전에-알아-두실-것"/>
    <w:p>
      <w:pPr>
        <w:pStyle w:val="Heading1"/>
      </w:pPr>
      <w:r>
        <w:t xml:space="preserve">2. 업데이트 전에 알아 두실 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원고 서식이 기본으로 켜집니다.</w:t>
      </w:r>
      <w:r>
        <w:t xml:space="preserve"> </w:t>
      </w:r>
      <w:r>
        <w:t xml:space="preserve">업데이트하면 브랜드 킷의 서식 강도가 ’표준’이 되어, 다음 초안부터 소제목·강조·인용구 등이 들어갑니다.</w:t>
      </w:r>
      <w:r>
        <w:t xml:space="preserve"> </w:t>
      </w:r>
      <w:r>
        <w:t xml:space="preserve">예전처럼 문단만 원하시면 🧵 브랜드 킷 → 🎨 원고 서식에서 강도를 ’사용 안 함’으로 바꾸세요.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사용 금액은 단가를 넣어야 보입니다.</w:t>
      </w:r>
      <w:r>
        <w:t xml:space="preserve"> </w:t>
      </w:r>
      <w:r>
        <w:t xml:space="preserve">가격은 자주 바뀌어 미리 넣어 두지 않았습니다. 넣기 전에는 ’단가 미등록’으로 보입니다.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자동 작성 예약은 앱이 켜져 있을 때만</w:t>
      </w:r>
      <w:r>
        <w:t xml:space="preserve"> </w:t>
      </w:r>
      <w:r>
        <w:t xml:space="preserve">동작합니다. 발행은 자동으로 하지 않습니다.</w:t>
      </w:r>
    </w:p>
    <w:p>
      <w:pPr>
        <w:pStyle w:val="Compact"/>
        <w:numPr>
          <w:ilvl w:val="0"/>
          <w:numId w:val="1002"/>
        </w:numPr>
      </w:pPr>
      <w:r>
        <w:t xml:space="preserve">기존 글·브랜드 킷·API 키·네이버 로그인은 업데이트 후에도 그대로 남습니다. 그래도 업데이트 전에</w:t>
      </w:r>
      <w:r>
        <w:t xml:space="preserve"> </w:t>
      </w:r>
      <w:r>
        <w:rPr>
          <w:rStyle w:val="VerbatimChar"/>
        </w:rPr>
        <w:t xml:space="preserve">%APPDATA%\OSMU_CJC</w:t>
      </w:r>
      <w:r>
        <w:t xml:space="preserve"> </w:t>
      </w:r>
      <w:r>
        <w:t xml:space="preserve">폴더를 다른 곳에 복사해 두시길 권합니다.</w:t>
      </w:r>
    </w:p>
    <w:bookmarkEnd w:id="10"/>
    <w:bookmarkStart w:id="11" w:name="요청-1-대시보드-상태판-클릭-이동"/>
    <w:p>
      <w:pPr>
        <w:pStyle w:val="Heading1"/>
      </w:pPr>
      <w:r>
        <w:t xml:space="preserve">3. 요청 1 — 대시보드 상태판 클릭 이동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"/>
        <w:gridCol w:w="3168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소재 대기·생성 중·초안·게시 대기 글을 누르면 워크벤치에서 그 글이 열림</w:t>
            </w:r>
          </w:p>
        </w:tc>
        <w:tc>
          <w:tcPr/>
          <w:p>
            <w:pPr>
              <w:pStyle w:val="Compact"/>
            </w:pPr>
            <w:r>
              <w:t xml:space="preserve">📊 대시보드에서 글 카드를 누릅니다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통계 카드(작업 중·초안 완료·게시 완료)를 누르면 그 상태의 글만 보임</w:t>
            </w:r>
          </w:p>
        </w:tc>
        <w:tc>
          <w:tcPr/>
          <w:p>
            <w:pPr>
              <w:pStyle w:val="Compact"/>
            </w:pPr>
            <w:r>
              <w:t xml:space="preserve">카드를 누르고, 같은 카드를 다시 누르면 전체로 돌아옵니다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게시 완료 글을 누르면 실제 네이버 글이 열림</w:t>
            </w:r>
          </w:p>
        </w:tc>
        <w:tc>
          <w:tcPr/>
          <w:p>
            <w:pPr>
              <w:pStyle w:val="Compact"/>
            </w:pPr>
            <w:r>
              <w:t xml:space="preserve">글 주소가 저장된 게시 완료 글을 누릅니다(주소가 없으면 워크벤치로)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게시 글 주소 저장</w:t>
            </w:r>
          </w:p>
        </w:tc>
        <w:tc>
          <w:tcPr/>
          <w:p>
            <w:pPr>
              <w:pStyle w:val="Compact"/>
            </w:pPr>
            <w:r>
              <w:t xml:space="preserve">🚀 네이버 게시에서 [✅ 수동으로 완료] 옆 칸에 주소를 넣거나,</w:t>
            </w:r>
            <w:r>
              <w:t xml:space="preserve"> </w:t>
            </w:r>
            <w:r>
              <w:t xml:space="preserve">‘게시 완료’</w:t>
            </w:r>
            <w:r>
              <w:t xml:space="preserve"> </w:t>
            </w:r>
            <w:r>
              <w:t xml:space="preserve">탭에서 주소를 고칩니다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[발행] 후 글 주소 자동 저장 · 게시 완료 자동 전환</w:t>
            </w:r>
          </w:p>
        </w:tc>
        <w:tc>
          <w:tcPr/>
          <w:p>
            <w:pPr>
              <w:pStyle w:val="Compact"/>
            </w:pPr>
            <w:r>
              <w:t xml:space="preserve">[지금 게시]로 연 Chrome 창에서 [발행]을 누르면 됩니다.</w:t>
            </w:r>
            <w:r>
              <w:t xml:space="preserve"> </w:t>
            </w:r>
            <w:r>
              <w:rPr>
                <w:b/>
                <w:bCs/>
              </w:rPr>
              <w:t xml:space="preserve">앱이 연 Chrome 창에서 발행했을 때만</w:t>
            </w:r>
            <w:r>
              <w:t xml:space="preserve"> </w:t>
            </w:r>
            <w:r>
              <w:t xml:space="preserve">동작합니다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(추가) 이번 달 AI 사용 금액 카드, 예산 경고, 예정일이 지난 글 알림</w:t>
            </w:r>
          </w:p>
        </w:tc>
        <w:tc>
          <w:tcPr/>
          <w:p>
            <w:pPr>
              <w:pStyle w:val="Compact"/>
            </w:pPr>
            <w:r>
              <w:t xml:space="preserve">📊 대시보드 위쪽</w:t>
            </w:r>
          </w:p>
        </w:tc>
      </w:tr>
    </w:tbl>
    <w:bookmarkEnd w:id="11"/>
    <w:bookmarkStart w:id="12" w:name="요청-2-콘텐츠-캘린더-및-작성-예약"/>
    <w:p>
      <w:pPr>
        <w:pStyle w:val="Heading1"/>
      </w:pPr>
      <w:r>
        <w:t xml:space="preserve">4. 요청 2 — 콘텐츠 캘린더 및 작성 예약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"/>
        <w:gridCol w:w="3168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새 메뉴 📅 캘린더 — 월간 달력, 이전·다음 달, 오늘, 브랜드 킷 필터</w:t>
            </w:r>
          </w:p>
        </w:tc>
        <w:tc>
          <w:tcPr/>
          <w:p>
            <w:pPr>
              <w:pStyle w:val="Compact"/>
            </w:pPr>
            <w:r>
              <w:t xml:space="preserve">왼쪽 메뉴</w:t>
            </w:r>
            <w:r>
              <w:t xml:space="preserve"> </w:t>
            </w:r>
            <w:r>
              <w:t xml:space="preserve">‘캘린더’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상태별 색 칩: 소재 대기(회색) · 생성 중(파랑) · 초안(노랑) · 게시 대기(주황) · 게시 완료(초록) · 실패(빨강)</w:t>
            </w:r>
          </w:p>
        </w:tc>
        <w:tc>
          <w:tcPr/>
          <w:p>
            <w:pPr>
              <w:pStyle w:val="Compact"/>
            </w:pPr>
            <w:r>
              <w:t xml:space="preserve">캘린더 위쪽 색 안내와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칩을 누르면 워크벤치에서 그 글이 열림</w:t>
            </w:r>
          </w:p>
        </w:tc>
        <w:tc>
          <w:tcPr/>
          <w:p>
            <w:pPr>
              <w:pStyle w:val="Compact"/>
            </w:pPr>
            <w:r>
              <w:t xml:space="preserve">칩을 누릅니다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발행 예정일 등록 — 워크벤치 상단 날짜 선택, 캘린더 빈 날짜 클릭</w:t>
            </w:r>
          </w:p>
        </w:tc>
        <w:tc>
          <w:tcPr/>
          <w:p>
            <w:pPr>
              <w:pStyle w:val="Compact"/>
            </w:pPr>
            <w:r>
              <w:t xml:space="preserve">✍️ 워크벤치 [발행 예정일] → [일정 저장], 또는 캘린더 빈 날짜를 누릅니다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지연 표시 — 예정일이 지났는데 게시되지 않은 글에 ⚠️</w:t>
            </w:r>
          </w:p>
        </w:tc>
        <w:tc>
          <w:tcPr/>
          <w:p>
            <w:pPr>
              <w:pStyle w:val="Compact"/>
            </w:pPr>
            <w:r>
              <w:t xml:space="preserve">예정일을 어제로 정한 글로 확인합니다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주제 목록(백로그), [글로 만들기]를 누르면 메모·킷·모드가 채워진 새 글</w:t>
            </w:r>
          </w:p>
        </w:tc>
        <w:tc>
          <w:tcPr/>
          <w:p>
            <w:pPr>
              <w:pStyle w:val="Compact"/>
            </w:pPr>
            <w:r>
              <w:t xml:space="preserve">캘린더 오른쪽</w:t>
            </w:r>
            <w:r>
              <w:t xml:space="preserve"> </w:t>
            </w:r>
            <w:r>
              <w:t xml:space="preserve">‘쓸 주제’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(2차) 반복 규칙 —</w:t>
            </w:r>
            <w:r>
              <w:t xml:space="preserve"> </w:t>
            </w:r>
            <w:r>
              <w:t xml:space="preserve">“매주 화요일 · 킷 · 모드”</w:t>
            </w:r>
            <w:r>
              <w:t xml:space="preserve">로 앞으로 4주 빈 자리 생성</w:t>
            </w:r>
          </w:p>
        </w:tc>
        <w:tc>
          <w:tcPr/>
          <w:p>
            <w:pPr>
              <w:pStyle w:val="Compact"/>
            </w:pPr>
            <w:r>
              <w:t xml:space="preserve">캘린더 오른쪽</w:t>
            </w:r>
            <w:r>
              <w:t xml:space="preserve"> </w:t>
            </w:r>
            <w:r>
              <w:t xml:space="preserve">‘반복 규칙’</w:t>
            </w:r>
            <w:r>
              <w:t xml:space="preserve"> </w:t>
            </w:r>
            <w:r>
              <w:t xml:space="preserve">→ [규칙 추가]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(2차) 주제를 달력 칸으로 끌어다 놓기, 글을 다른 날짜로 옮기기</w:t>
            </w:r>
          </w:p>
        </w:tc>
        <w:tc>
          <w:tcPr/>
          <w:p>
            <w:pPr>
              <w:pStyle w:val="Compact"/>
            </w:pPr>
            <w:r>
              <w:t xml:space="preserve">칩을 끌어 놓습니다. 끌기가 불편하면 칩의 📅 버튼으로 날짜를 고릅니다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(2차) 주간 보기</w:t>
            </w:r>
          </w:p>
        </w:tc>
        <w:tc>
          <w:tcPr/>
          <w:p>
            <w:pPr>
              <w:pStyle w:val="Compact"/>
            </w:pPr>
            <w:r>
              <w:t xml:space="preserve">캘린더 위쪽</w:t>
            </w:r>
            <w:r>
              <w:t xml:space="preserve"> </w:t>
            </w:r>
            <w:r>
              <w:t xml:space="preserve">‘주간’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시리즈 이름, 게시 처리 시각 기록</w:t>
            </w:r>
          </w:p>
        </w:tc>
        <w:tc>
          <w:tcPr/>
          <w:p>
            <w:pPr>
              <w:pStyle w:val="Compact"/>
            </w:pPr>
            <w:r>
              <w:t xml:space="preserve">✍️ 워크벤치 [시리즈], 🚀</w:t>
            </w:r>
            <w:r>
              <w:t xml:space="preserve"> </w:t>
            </w:r>
            <w:r>
              <w:t xml:space="preserve">‘게시 완료’</w:t>
            </w:r>
            <w:r>
              <w:t xml:space="preserve"> </w:t>
            </w:r>
            <w:r>
              <w:t xml:space="preserve">탭의 게시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글을 지우거나 콘텐츠를 초기화해도 주제는 남고 연결만 끊김</w:t>
            </w:r>
          </w:p>
        </w:tc>
        <w:tc>
          <w:tcPr/>
          <w:p>
            <w:pPr>
              <w:pStyle w:val="Compact"/>
            </w:pPr>
            <w:r>
              <w:t xml:space="preserve">주제로 만든 글을 지운 뒤 ’쓸 주제’에 다시 나오는지 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예약 시각에 자동으로 원고 작성</w:t>
            </w:r>
          </w:p>
        </w:tc>
        <w:tc>
          <w:tcPr/>
          <w:p>
            <w:pPr>
              <w:pStyle w:val="Compact"/>
            </w:pPr>
            <w:r>
              <w:t xml:space="preserve">✍️ 워크벤치 [자동 작성 예약]을 켜고 시각을 정합니다.</w:t>
            </w:r>
            <w:r>
              <w:t xml:space="preserve"> </w:t>
            </w:r>
            <w:r>
              <w:rPr>
                <w:b/>
                <w:bCs/>
              </w:rPr>
              <w:t xml:space="preserve">앱이 켜져 있을 때만</w:t>
            </w:r>
            <w:r>
              <w:t xml:space="preserve"> </w:t>
            </w:r>
            <w:r>
              <w:t xml:space="preserve">동작하고, 꺼져 있던 동안 지난 예약은 다음에 켤 때 작성합니다. 메모(또는 뉴스 기사)가 있어야 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앱(PC)이 꺼져 있을 때 자동 작성</w:t>
            </w:r>
          </w:p>
        </w:tc>
        <w:tc>
          <w:tcPr/>
          <w:p>
            <w:pPr>
              <w:pStyle w:val="Compact"/>
            </w:pPr>
            <w:r>
              <w:t xml:space="preserve">「구현하지 않은 기능 안내」 1번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자동 발행</w:t>
            </w:r>
          </w:p>
        </w:tc>
        <w:tc>
          <w:tcPr/>
          <w:p>
            <w:pPr>
              <w:pStyle w:val="Compact"/>
            </w:pPr>
            <w:r>
              <w:t xml:space="preserve">「구현하지 않은 기능 안내」 2번</w:t>
            </w:r>
          </w:p>
        </w:tc>
      </w:tr>
    </w:tbl>
    <w:bookmarkEnd w:id="12"/>
    <w:bookmarkStart w:id="13" w:name="요청-3-토큰-사용금액-환산-누적-표시"/>
    <w:p>
      <w:pPr>
        <w:pStyle w:val="Heading1"/>
      </w:pPr>
      <w:r>
        <w:t xml:space="preserve">5. 요청 3 — 토큰 사용금액 환산 누적 표시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"/>
        <w:gridCol w:w="3168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단가 표 — 모델별 100만 토큰당 입력·출력 단가(USD) 직접 입력, 공식 가격 페이지 링크</w:t>
            </w:r>
          </w:p>
        </w:tc>
        <w:tc>
          <w:tcPr/>
          <w:p>
            <w:pPr>
              <w:pStyle w:val="Compact"/>
            </w:pPr>
            <w:r>
              <w:t xml:space="preserve">⚙️ 설정 → 📈 사용량 → 단가 표 → [저장]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환율 설정(기본 1,400원 — 실제 환율로 고쳐 주세요), 원화·달러 함께 표시</w:t>
            </w:r>
          </w:p>
        </w:tc>
        <w:tc>
          <w:tcPr/>
          <w:p>
            <w:pPr>
              <w:pStyle w:val="Compact"/>
            </w:pPr>
            <w:r>
              <w:t xml:space="preserve">같은 화면 [환율·예산 저장]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오늘 · 이번 달 · 전체 누적 금액</w:t>
            </w:r>
          </w:p>
        </w:tc>
        <w:tc>
          <w:tcPr/>
          <w:p>
            <w:pPr>
              <w:pStyle w:val="Compact"/>
            </w:pPr>
            <w:r>
              <w:t xml:space="preserve">📈 사용량 위쪽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벤더·모델별 표(호출 수·입력·출력 토큰·금액)</w:t>
            </w:r>
          </w:p>
        </w:tc>
        <w:tc>
          <w:tcPr/>
          <w:p>
            <w:pPr>
              <w:pStyle w:val="Compact"/>
            </w:pPr>
            <w:r>
              <w:t xml:space="preserve">📈 사용량</w:t>
            </w:r>
            <w:r>
              <w:t xml:space="preserve"> </w:t>
            </w:r>
            <w:r>
              <w:t xml:space="preserve">‘벤더·모델별 사용량’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글 1건당 평균 금액</w:t>
            </w:r>
          </w:p>
        </w:tc>
        <w:tc>
          <w:tcPr/>
          <w:p>
            <w:pPr>
              <w:pStyle w:val="Compact"/>
            </w:pPr>
            <w:r>
              <w:t xml:space="preserve">📈 사용량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워크벤치</w:t>
            </w:r>
            <w:r>
              <w:t xml:space="preserve"> </w:t>
            </w:r>
            <w:r>
              <w:t xml:space="preserve">“이 글 생성 비용 약 ○○원”</w:t>
            </w:r>
          </w:p>
        </w:tc>
        <w:tc>
          <w:tcPr/>
          <w:p>
            <w:pPr>
              <w:pStyle w:val="Compact"/>
            </w:pPr>
            <w:r>
              <w:t xml:space="preserve">초안을 만든 뒤 결과 위쪽(수정 반영·서식 적용 비용도 따로 표시)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월 예산 경고 70%·90%</w:t>
            </w:r>
          </w:p>
        </w:tc>
        <w:tc>
          <w:tcPr/>
          <w:p>
            <w:pPr>
              <w:pStyle w:val="Compact"/>
            </w:pPr>
            <w:r>
              <w:t xml:space="preserve">월 예산을 넣고 대시보드·워크벤치 안내를 봅니다(생성은 막지 않음)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단가를 바꿔도 지난 금액은 그대로</w:t>
            </w:r>
          </w:p>
        </w:tc>
        <w:tc>
          <w:tcPr/>
          <w:p>
            <w:pPr>
              <w:pStyle w:val="Compact"/>
            </w:pPr>
            <w:r>
              <w:t xml:space="preserve">단가를 바꾼 뒤 지난 기록 금액을 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처음 단가를 넣으면 지난 기록을 그 단가로 한 번 채움</w:t>
            </w:r>
          </w:p>
        </w:tc>
        <w:tc>
          <w:tcPr/>
          <w:p>
            <w:pPr>
              <w:pStyle w:val="Compact"/>
            </w:pPr>
            <w:r>
              <w:t xml:space="preserve">[저장] 뒤</w:t>
            </w:r>
            <w:r>
              <w:t xml:space="preserve"> </w:t>
            </w:r>
            <w:r>
              <w:t xml:space="preserve">“지난 기록 N건을 채웠습니다”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단가가 없는 모델은 0원이 아니라</w:t>
            </w:r>
            <w:r>
              <w:t xml:space="preserve"> </w:t>
            </w:r>
            <w:r>
              <w:t xml:space="preserve">‘단가 미등록’</w:t>
            </w:r>
          </w:p>
        </w:tc>
        <w:tc>
          <w:tcPr/>
          <w:p>
            <w:pPr>
              <w:pStyle w:val="Compact"/>
            </w:pPr>
            <w:r>
              <w:t xml:space="preserve">단가를 넣지 않은 모델의 호출로 확인합니다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추정값 안내</w:t>
            </w:r>
          </w:p>
        </w:tc>
        <w:tc>
          <w:tcPr/>
          <w:p>
            <w:pPr>
              <w:pStyle w:val="Compact"/>
            </w:pPr>
            <w:r>
              <w:t xml:space="preserve">“예산 참고용 추정값 — 실제 청구는 각 회사 콘솔에서 확인”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절감 금액</w:t>
            </w:r>
          </w:p>
        </w:tc>
        <w:tc>
          <w:tcPr/>
          <w:p>
            <w:pPr>
              <w:pStyle w:val="Compact"/>
            </w:pPr>
            <w:r>
              <w:t xml:space="preserve">절약된 토큰 자체가 추정치라 금액도 추정입니다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캐시 토큰 별도 단가</w:t>
            </w:r>
          </w:p>
        </w:tc>
        <w:tc>
          <w:tcPr/>
          <w:p>
            <w:pPr>
              <w:pStyle w:val="Compact"/>
            </w:pPr>
            <w:r>
              <w:t xml:space="preserve">이번 업데이트 이후 기록부터 캐시 토큰을 따로 셉니다. 캐시 단가를 비워 두면 일반 입력 단가로 계산합니다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이번 업데이트 전 기록의 글별 비용 · 캐시 토큰 구분</w:t>
            </w:r>
          </w:p>
        </w:tc>
        <w:tc>
          <w:tcPr/>
          <w:p>
            <w:pPr>
              <w:pStyle w:val="Compact"/>
            </w:pPr>
            <w:r>
              <w:t xml:space="preserve">「구현하지 않은 기능 안내」 3번</w:t>
            </w:r>
          </w:p>
        </w:tc>
      </w:tr>
    </w:tbl>
    <w:bookmarkEnd w:id="13"/>
    <w:bookmarkStart w:id="14" w:name="요청-4-원고-디자인-요소"/>
    <w:p>
      <w:pPr>
        <w:pStyle w:val="Heading1"/>
      </w:pPr>
      <w:r>
        <w:t xml:space="preserve">6. 요청 4 — 원고 디자인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"/>
        <w:gridCol w:w="3168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핵심 문장 굵게 · 형광 표시(문단당 1~2곳으로 제한)</w:t>
            </w:r>
          </w:p>
        </w:tc>
        <w:tc>
          <w:tcPr/>
          <w:p>
            <w:pPr>
              <w:pStyle w:val="Compact"/>
            </w:pPr>
            <w:r>
              <w:t xml:space="preserve">서식 강도 ’표준’으로 초안 생성 → 오른쪽 네이버 미리보기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소제목(큰 제목·작은 제목), 글머리·번호 목록</w:t>
            </w:r>
          </w:p>
        </w:tc>
        <w:tc>
          <w:tcPr/>
          <w:p>
            <w:pPr>
              <w:pStyle w:val="Compact"/>
            </w:pPr>
            <w:r>
              <w:t xml:space="preserve">같은 미리보기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인용구(글당 1~2개, 자료에 없는 후기·멘트는 지어내지 않음)</w:t>
            </w:r>
          </w:p>
        </w:tc>
        <w:tc>
          <w:tcPr/>
          <w:p>
            <w:pPr>
              <w:pStyle w:val="Compact"/>
            </w:pPr>
            <w:r>
              <w:t xml:space="preserve">같은 미리보기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구분선(도입·주제 전환·마무리 사이)</w:t>
            </w:r>
          </w:p>
        </w:tc>
        <w:tc>
          <w:tcPr/>
          <w:p>
            <w:pPr>
              <w:pStyle w:val="Compact"/>
            </w:pPr>
            <w:r>
              <w:t xml:space="preserve">같은 미리보기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글 끝</w:t>
            </w:r>
            <w:r>
              <w:t xml:space="preserve"> </w:t>
            </w:r>
            <w:r>
              <w:t xml:space="preserve">‘핵심 정리’</w:t>
            </w:r>
            <w:r>
              <w:t xml:space="preserve"> </w:t>
            </w:r>
            <w:r>
              <w:t xml:space="preserve">박스</w:t>
            </w:r>
          </w:p>
        </w:tc>
        <w:tc>
          <w:tcPr/>
          <w:p>
            <w:pPr>
              <w:pStyle w:val="Compact"/>
            </w:pPr>
            <w:r>
              <w:t xml:space="preserve">같은 미리보기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사진 자리 제안(사진이 없을 때) · 사진 설명 문구(사진이 있을 때)</w:t>
            </w:r>
          </w:p>
        </w:tc>
        <w:tc>
          <w:tcPr/>
          <w:p>
            <w:pPr>
              <w:pStyle w:val="Compact"/>
            </w:pPr>
            <w:r>
              <w:t xml:space="preserve">미리보기의 빨간</w:t>
            </w:r>
            <w:r>
              <w:t xml:space="preserve"> </w:t>
            </w:r>
            <w:r>
              <w:t xml:space="preserve">‘📷 사진 자리’</w:t>
            </w:r>
            <w:r>
              <w:t xml:space="preserve">, 🚀 게시 화면의</w:t>
            </w:r>
            <w:r>
              <w:t xml:space="preserve"> </w:t>
            </w:r>
            <w:r>
              <w:t xml:space="preserve">‘사진 설명’</w:t>
            </w:r>
            <w:r>
              <w:t xml:space="preserve"> </w:t>
            </w:r>
            <w:r>
              <w:t xml:space="preserve">복사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(추가) 초안 뒤에 사진을 올리면 ’사진 자리’에 차례로 들어감</w:t>
            </w:r>
          </w:p>
        </w:tc>
        <w:tc>
          <w:tcPr/>
          <w:p>
            <w:pPr>
              <w:pStyle w:val="Compact"/>
            </w:pPr>
            <w:r>
              <w:t xml:space="preserve">사진 자리가 있는 초안에 사진을 올립니다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브랜드 킷별 템플릿(기본형·정보형·후기형)</w:t>
            </w:r>
          </w:p>
        </w:tc>
        <w:tc>
          <w:tcPr/>
          <w:p>
            <w:pPr>
              <w:pStyle w:val="Compact"/>
            </w:pPr>
            <w:r>
              <w:t xml:space="preserve">🧵 브랜드 킷 → 🎨 원고 서식 → [킷 저장]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서식 강도(사용 안 함·최소·표준·풍부) — 킷 기본값 + 글마다 변경</w:t>
            </w:r>
          </w:p>
        </w:tc>
        <w:tc>
          <w:tcPr/>
          <w:p>
            <w:pPr>
              <w:pStyle w:val="Compact"/>
            </w:pPr>
            <w:r>
              <w:t xml:space="preserve">🧵 기본값, ✍️ 워크벤치</w:t>
            </w:r>
            <w:r>
              <w:t xml:space="preserve"> </w:t>
            </w:r>
            <w:r>
              <w:t xml:space="preserve">‘🎨 원고 서식’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서식 미리보기, 서식 하나씩 지우기 · 굵게↔형광 · 큰↔작은 제목 바꾸기</w:t>
            </w:r>
          </w:p>
        </w:tc>
        <w:tc>
          <w:tcPr/>
          <w:p>
            <w:pPr>
              <w:pStyle w:val="Compact"/>
            </w:pPr>
            <w:r>
              <w:t xml:space="preserve">✍️ 워크벤치</w:t>
            </w:r>
            <w:r>
              <w:t xml:space="preserve"> </w:t>
            </w:r>
            <w:r>
              <w:t xml:space="preserve">‘🎨 서식’</w:t>
            </w:r>
            <w:r>
              <w:t xml:space="preserve"> </w:t>
            </w:r>
            <w:r>
              <w:t xml:space="preserve">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기존 글에 [서식 적용] — 재생성 없이, 본문 글자는 그대로</w:t>
            </w:r>
          </w:p>
        </w:tc>
        <w:tc>
          <w:tcPr/>
          <w:p>
            <w:pPr>
              <w:pStyle w:val="Compact"/>
            </w:pPr>
            <w:r>
              <w:t xml:space="preserve">✍️ [🎨 서식 적용 (재생성 없이)]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서식을 원고와 같은 호출에서 만들어 비용이 거의 늘지 않음, 비용은 요청 3에 포함</w:t>
            </w:r>
          </w:p>
        </w:tc>
        <w:tc>
          <w:tcPr/>
          <w:p>
            <w:pPr>
              <w:pStyle w:val="Compact"/>
            </w:pPr>
            <w:r>
              <w:t xml:space="preserve">생성 비용 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네이버 게시 때 굵게·형광·소제목·목록·인용구·구분선·박스가 서식 그대로 반영</w:t>
            </w:r>
          </w:p>
        </w:tc>
        <w:tc>
          <w:tcPr/>
          <w:p>
            <w:pPr>
              <w:pStyle w:val="Compact"/>
            </w:pPr>
            <w:r>
              <w:t xml:space="preserve">🚀 [지금 게시] → Chrome 창의 본문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(추가) 인용구·구분선이 글자로 들어갈 때를 위한</w:t>
            </w:r>
            <w:r>
              <w:t xml:space="preserve"> </w:t>
            </w:r>
            <w:r>
              <w:t xml:space="preserve">‘기호로 대체’</w:t>
            </w:r>
            <w:r>
              <w:t xml:space="preserve"> </w:t>
            </w: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⚙️ 설정 → 📣 생성 채널 →</w:t>
            </w:r>
            <w:r>
              <w:t xml:space="preserve"> </w:t>
            </w:r>
            <w:r>
              <w:t xml:space="preserve">‘네이버 서식 붙여넣기’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(추가) 본문 편집창에</w:t>
            </w:r>
            <w:r>
              <w:t xml:space="preserve"> </w:t>
            </w:r>
            <w:r>
              <w:rPr>
                <w:rStyle w:val="VerbatimChar"/>
              </w:rPr>
              <w:t xml:space="preserve">**굵게**</w:t>
            </w:r>
            <w:r>
              <w:t xml:space="preserve"> </w:t>
            </w:r>
            <w:r>
              <w:rPr>
                <w:rStyle w:val="VerbatimChar"/>
              </w:rPr>
              <w:t xml:space="preserve">==형광==</w:t>
            </w:r>
            <w:r>
              <w:t xml:space="preserve"> </w:t>
            </w:r>
            <w:r>
              <w:rPr>
                <w:rStyle w:val="VerbatimChar"/>
              </w:rPr>
              <w:t xml:space="preserve">## 소제목</w:t>
            </w:r>
            <w:r>
              <w:t xml:space="preserve"> </w:t>
            </w:r>
            <w:r>
              <w:rPr>
                <w:rStyle w:val="VerbatimChar"/>
              </w:rPr>
              <w:t xml:space="preserve">&gt; 인용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를 직접 써서 저장</w:t>
            </w:r>
          </w:p>
        </w:tc>
        <w:tc>
          <w:tcPr/>
          <w:p>
            <w:pPr>
              <w:pStyle w:val="Compact"/>
            </w:pPr>
            <w:r>
              <w:t xml:space="preserve">✍️ 본문 편집 → [본문 저장]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인용구 모양(따옴표형·선형 등) · 구분선 모양 선택</w:t>
            </w:r>
          </w:p>
        </w:tc>
        <w:tc>
          <w:tcPr/>
          <w:p>
            <w:pPr>
              <w:pStyle w:val="Compact"/>
            </w:pPr>
            <w:r>
              <w:t xml:space="preserve">워크벤치에서 고른 모양은</w:t>
            </w:r>
            <w:r>
              <w:t xml:space="preserve"> </w:t>
            </w:r>
            <w:r>
              <w:rPr>
                <w:b/>
                <w:bCs/>
              </w:rPr>
              <w:t xml:space="preserve">미리보기에만</w:t>
            </w:r>
            <w:r>
              <w:t xml:space="preserve"> </w:t>
            </w:r>
            <w:r>
              <w:t xml:space="preserve">반영되고, 네이버에는 기본 모양으로 들어갑니다. 에디터에서 한 번 눌러 바꿉니다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네이버 인용구·구분선 모양 자동 선택</w:t>
            </w:r>
          </w:p>
        </w:tc>
        <w:tc>
          <w:tcPr/>
          <w:p>
            <w:pPr>
              <w:pStyle w:val="Compact"/>
            </w:pPr>
            <w:r>
              <w:t xml:space="preserve">「구현하지 않은 기능 안내」 4번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[서식 적용]으로 새 소제목 문장 만들기</w:t>
            </w:r>
          </w:p>
        </w:tc>
        <w:tc>
          <w:tcPr/>
          <w:p>
            <w:pPr>
              <w:pStyle w:val="Compact"/>
            </w:pPr>
            <w:r>
              <w:t xml:space="preserve">「구현하지 않은 기능 안내」 5번</w:t>
            </w:r>
          </w:p>
        </w:tc>
      </w:tr>
    </w:tbl>
    <w:bookmarkEnd w:id="14"/>
    <w:bookmarkStart w:id="15" w:name="결과를-알려-주실-때"/>
    <w:p>
      <w:pPr>
        <w:pStyle w:val="Heading1"/>
      </w:pPr>
      <w:r>
        <w:t xml:space="preserve">7. 결과를 알려 주실 때</w:t>
      </w:r>
    </w:p>
    <w:p>
      <w:pPr>
        <w:pStyle w:val="FirstParagraph"/>
      </w:pPr>
      <w:r>
        <w:t xml:space="preserve">확인하신 뒤 아래처럼 항목별로 알려 주시면 됩니다. API 키나 글 내용은 적지 않으셔도 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5"/>
        <w:gridCol w:w="1844"/>
        <w:gridCol w:w="43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요청</w:t>
            </w:r>
          </w:p>
        </w:tc>
        <w:tc>
          <w:tcPr/>
          <w:p>
            <w:pPr>
              <w:pStyle w:val="Compact"/>
            </w:pPr>
            <w:r>
              <w:t xml:space="preserve">결과 (잘 됨 / 문제 있음)</w:t>
            </w:r>
          </w:p>
        </w:tc>
        <w:tc>
          <w:tcPr/>
          <w:p>
            <w:pPr>
              <w:pStyle w:val="Compact"/>
            </w:pPr>
            <w:r>
              <w:t xml:space="preserve">문제가 있다면 어떤 화면에서 무엇이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1 대시보드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요청 2 캘린더·예약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요청 3 AI 사용 금액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요청 4 원고 서식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특히</w:t>
      </w:r>
      <w:r>
        <w:t xml:space="preserve"> </w:t>
      </w:r>
      <w:r>
        <w:rPr>
          <w:b/>
          <w:bCs/>
        </w:rPr>
        <w:t xml:space="preserve">요청 4의 네이버 반영 결과</w:t>
      </w:r>
      <w:r>
        <w:t xml:space="preserve">(굵게·형광·소제목·목록·인용구·구분선·핵심 정리 박스가 각각 어떻게 들어갔는지)를 알려 주시면,</w:t>
      </w:r>
      <w:r>
        <w:t xml:space="preserve"> </w:t>
      </w:r>
      <w:r>
        <w:t xml:space="preserve">네이버 화면이 바뀌었을 때 조정하는 데 도움이 됩니다.</w:t>
      </w:r>
    </w:p>
    <w:bookmarkEnd w:id="15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맑은 고딕" w:cs="맑은 고딕" w:eastAsia="맑은 고딕" w:hAnsi="맑은 고딕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="맑은 고딕" w:cs="맑은 고딕" w:eastAsia="맑은 고딕" w:hAnsi="맑은 고딕"/>
      <w:b/>
      <w:bCs/>
      <w:color w:val="1B3A5C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맑은 고딕" w:cs="맑은 고딕" w:eastAsia="맑은 고딕" w:hAnsi="맑은 고딕"/>
      <w:sz w:val="21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맑은 고딕" w:cs="맑은 고딕" w:eastAsia="맑은 고딕" w:hAnsi="맑은 고딕"/>
      <w:sz w:val="21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2026-10-23T12:39:34Z</dcterms:created>
  <dcterms:modified xsi:type="dcterms:W3CDTF">2026-10-23T12:39:34Z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